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648"/>
            <w:shd w:fill="F8CEDF"/>
          </w:tcPr>
          <w:p>
            <w:pPr>
              <w:spacing w:before="320" w:after="80"/>
              <w:jc w:val="left"/>
            </w:pPr>
            <w:r>
              <w:rPr>
                <w:rFonts w:ascii="Aptos Display" w:hAnsi="Aptos Display"/>
                <w:b w:val="0"/>
                <w:color w:val="4A3341"/>
                <w:sz w:val="56"/>
              </w:rPr>
              <w:t>INTERACTIVE FULL-STACK</w:t>
              <w:br/>
              <w:t>PORTFOLIO PLATFORM</w:t>
            </w:r>
          </w:p>
          <w:p>
            <w:pPr>
              <w:spacing w:after="160"/>
            </w:pPr>
            <w:r>
              <w:rPr>
                <w:rFonts w:ascii="Aptos" w:hAnsi="Aptos"/>
                <w:b/>
                <w:color w:val="201820"/>
                <w:sz w:val="22"/>
              </w:rPr>
              <w:t>ENGINEERING DOCUMENTATION PACK</w:t>
            </w:r>
          </w:p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a1101a-e9de-4320-8c3f-2b9ead6e070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ptos" w:hAnsi="Aptos"/>
                <w:b w:val="0"/>
                <w:color w:val="201820"/>
                <w:sz w:val="20"/>
              </w:rPr>
              <w:t>Public Portfolio  •  Admin CMS  •  Private Desk</w:t>
              <w:br/>
              <w:t>Next.js  •  NestJS  •  PostgreSQL  •  Prisma  •  GSAP</w:t>
            </w:r>
          </w:p>
          <w:p>
            <w:pPr>
              <w:spacing w:before="240"/>
            </w:pPr>
            <w:r>
              <w:rPr>
                <w:rFonts w:ascii="Aptos" w:hAnsi="Aptos"/>
                <w:b w:val="0"/>
                <w:color w:val="806D78"/>
                <w:sz w:val="18"/>
              </w:rPr>
              <w:t>Version 1.0</w:t>
              <w:br/>
              <w:t>10 August 2026</w:t>
              <w:br/>
              <w:t>Baseline: Local-first implementation through Phase 8 (LOCAL COMPLETE)</w:t>
            </w:r>
          </w:p>
        </w:tc>
      </w:tr>
    </w:tbl>
    <w:p/>
    <w:p>
      <w:r>
        <w:rPr>
          <w:rFonts w:ascii="Aptos Display" w:hAnsi="Aptos Display"/>
          <w:b/>
          <w:color w:val="4A3341"/>
          <w:sz w:val="30"/>
        </w:rPr>
        <w:t>Document purpose</w:t>
      </w:r>
    </w:p>
    <w:p>
      <w:r>
        <w:rPr>
          <w:rFonts w:ascii="Aptos" w:hAnsi="Aptos"/>
        </w:rPr>
        <w:t xml:space="preserve">Bộ tài liệu kỹ thuật đầy đủ cho project portfolio có backend/CMS. Tài liệu production được thiết kế trước nhưng </w:t>
      </w:r>
      <w:r>
        <w:rPr>
          <w:rFonts w:ascii="Aptos" w:hAnsi="Aptos"/>
          <w:b/>
        </w:rPr>
        <w:t>không triển khai cho tới sau LOCAL COMPLETE</w:t>
      </w:r>
      <w:r>
        <w:rPr>
          <w:rFonts w:ascii="Aptos" w:hAnsi="Aptos"/>
        </w:rPr>
        <w:t>, đúng roadmap hiện tại.</w:t>
      </w:r>
    </w:p>
    <w:p>
      <w:r>
        <w:rPr>
          <w:rFonts w:ascii="Aptos Display" w:hAnsi="Aptos Display"/>
          <w:b/>
          <w:color w:val="4A3341"/>
          <w:sz w:val="30"/>
        </w:rPr>
        <w:t>Document map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shd w:fill="4A3341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No.</w:t>
            </w:r>
          </w:p>
        </w:tc>
        <w:tc>
          <w:tcPr>
            <w:tcW w:type="dxa" w:w="3389"/>
            <w:vAlign w:val="center"/>
            <w:shd w:fill="4A3341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Document</w:t>
            </w:r>
          </w:p>
        </w:tc>
        <w:tc>
          <w:tcPr>
            <w:tcW w:type="dxa" w:w="3389"/>
            <w:vAlign w:val="center"/>
            <w:shd w:fill="4A3341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01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Vision / BRD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Goals, stakeholders, scope</w:t>
            </w:r>
          </w:p>
        </w:tc>
      </w:tr>
      <w:tr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02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SRS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Functional + non-functional requirements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03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Use Cases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Detailed interaction flows</w:t>
            </w:r>
          </w:p>
        </w:tc>
      </w:tr>
      <w:tr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04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Architecture HLD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System/component boundaries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05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Design LLD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Modules, validation, state</w:t>
            </w:r>
          </w:p>
        </w:tc>
      </w:tr>
      <w:tr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06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Database Design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ERD, integrity, migrations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07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API Specification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REST contracts</w:t>
            </w:r>
          </w:p>
        </w:tc>
      </w:tr>
      <w:tr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08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UI/UX System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Visual + interaction specification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09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Admin CMS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Content/editor workflows</w:t>
            </w:r>
          </w:p>
        </w:tc>
      </w:tr>
      <w:tr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10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Security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Threat model + controls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11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Test Strategy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QA + acceptance</w:t>
            </w:r>
          </w:p>
        </w:tc>
      </w:tr>
      <w:tr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12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Local Runbook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Development operations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13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Production Plan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Deferred production target</w:t>
            </w:r>
          </w:p>
        </w:tc>
      </w:tr>
      <w:tr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14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DevOps/Ops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Backup/monitoring/CI-CD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15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RTM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Requirement traceability</w:t>
            </w:r>
          </w:p>
        </w:tc>
      </w:tr>
      <w:tr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16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Roadmap/Risk/ADR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Planning + decisions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17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Definition of Done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Phase quality gates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</w:pPr>
      <w:r>
        <w:rPr>
          <w:rFonts w:ascii="Aptos" w:hAnsi="Aptos"/>
        </w:rPr>
        <w:t>Contents</w:t>
      </w:r>
    </w:p>
    <w:p>
      <w:pPr>
        <w:pStyle w:val="ListNumber"/>
      </w:pPr>
      <w:r>
        <w:rPr>
          <w:rFonts w:ascii="Aptos" w:hAnsi="Aptos"/>
        </w:rPr>
        <w:t>00. Document Control &amp; Documentation Index</w:t>
      </w:r>
    </w:p>
    <w:p>
      <w:pPr>
        <w:pStyle w:val="ListNumber"/>
      </w:pPr>
      <w:r>
        <w:rPr>
          <w:rFonts w:ascii="Aptos" w:hAnsi="Aptos"/>
        </w:rPr>
        <w:t>01. Vision, Business Requirements &amp; Scope (BRD)</w:t>
      </w:r>
    </w:p>
    <w:p>
      <w:pPr>
        <w:pStyle w:val="ListNumber"/>
      </w:pPr>
      <w:r>
        <w:rPr>
          <w:rFonts w:ascii="Aptos" w:hAnsi="Aptos"/>
        </w:rPr>
        <w:t>02. Software Requirements Specification (SRS)</w:t>
      </w:r>
    </w:p>
    <w:p>
      <w:pPr>
        <w:pStyle w:val="ListNumber"/>
      </w:pPr>
      <w:r>
        <w:rPr>
          <w:rFonts w:ascii="Aptos" w:hAnsi="Aptos"/>
        </w:rPr>
        <w:t>03. Use Case Specification</w:t>
      </w:r>
    </w:p>
    <w:p>
      <w:pPr>
        <w:pStyle w:val="ListNumber"/>
      </w:pPr>
      <w:r>
        <w:rPr>
          <w:rFonts w:ascii="Aptos" w:hAnsi="Aptos"/>
        </w:rPr>
        <w:t>04. Software Architecture Document / High-Level Design (HLD)</w:t>
      </w:r>
    </w:p>
    <w:p>
      <w:pPr>
        <w:pStyle w:val="ListNumber"/>
      </w:pPr>
      <w:r>
        <w:rPr>
          <w:rFonts w:ascii="Aptos" w:hAnsi="Aptos"/>
        </w:rPr>
        <w:t>05. Software Design Specification / Low-Level Design (LLD)</w:t>
      </w:r>
    </w:p>
    <w:p>
      <w:pPr>
        <w:pStyle w:val="ListNumber"/>
      </w:pPr>
      <w:r>
        <w:rPr>
          <w:rFonts w:ascii="Aptos" w:hAnsi="Aptos"/>
        </w:rPr>
        <w:t>06. Database Design Specification</w:t>
      </w:r>
    </w:p>
    <w:p>
      <w:pPr>
        <w:pStyle w:val="ListNumber"/>
      </w:pPr>
      <w:r>
        <w:rPr>
          <w:rFonts w:ascii="Aptos" w:hAnsi="Aptos"/>
        </w:rPr>
        <w:t>07. REST API Specification</w:t>
      </w:r>
    </w:p>
    <w:p>
      <w:pPr>
        <w:pStyle w:val="ListNumber"/>
      </w:pPr>
      <w:r>
        <w:rPr>
          <w:rFonts w:ascii="Aptos" w:hAnsi="Aptos"/>
        </w:rPr>
        <w:t>08. UI/UX, Interaction &amp; Design System Specification</w:t>
      </w:r>
    </w:p>
    <w:p>
      <w:pPr>
        <w:pStyle w:val="ListNumber"/>
      </w:pPr>
      <w:r>
        <w:rPr>
          <w:rFonts w:ascii="Aptos" w:hAnsi="Aptos"/>
        </w:rPr>
        <w:t>09. Admin CMS &amp; Content Workflow Specification</w:t>
      </w:r>
    </w:p>
    <w:p>
      <w:pPr>
        <w:pStyle w:val="ListNumber"/>
      </w:pPr>
      <w:r>
        <w:rPr>
          <w:rFonts w:ascii="Aptos" w:hAnsi="Aptos"/>
        </w:rPr>
        <w:t>10. Security Specification &amp; Threat Model</w:t>
      </w:r>
    </w:p>
    <w:p>
      <w:pPr>
        <w:pStyle w:val="ListNumber"/>
      </w:pPr>
      <w:r>
        <w:rPr>
          <w:rFonts w:ascii="Aptos" w:hAnsi="Aptos"/>
        </w:rPr>
        <w:t>11. Test Strategy, QA Plan &amp; Acceptance Tests</w:t>
      </w:r>
    </w:p>
    <w:p>
      <w:pPr>
        <w:pStyle w:val="ListNumber"/>
      </w:pPr>
      <w:r>
        <w:rPr>
          <w:rFonts w:ascii="Aptos" w:hAnsi="Aptos"/>
        </w:rPr>
        <w:t>12. Local Development Environment &amp; Runbook</w:t>
      </w:r>
    </w:p>
    <w:p>
      <w:pPr>
        <w:pStyle w:val="ListNumber"/>
      </w:pPr>
      <w:r>
        <w:rPr>
          <w:rFonts w:ascii="Aptos" w:hAnsi="Aptos"/>
        </w:rPr>
        <w:t>13. Future Production Deployment &amp; Operations Plan</w:t>
      </w:r>
    </w:p>
    <w:p>
      <w:pPr>
        <w:pStyle w:val="ListNumber"/>
      </w:pPr>
      <w:r>
        <w:rPr>
          <w:rFonts w:ascii="Aptos" w:hAnsi="Aptos"/>
        </w:rPr>
        <w:t>14. DevOps, Backup, Monitoring &amp; CI/CD Specification</w:t>
      </w:r>
    </w:p>
    <w:p>
      <w:pPr>
        <w:pStyle w:val="ListNumber"/>
      </w:pPr>
      <w:r>
        <w:rPr>
          <w:rFonts w:ascii="Aptos" w:hAnsi="Aptos"/>
        </w:rPr>
        <w:t>15. Requirements Traceability Matrix (RTM)</w:t>
      </w:r>
    </w:p>
    <w:p>
      <w:pPr>
        <w:pStyle w:val="ListNumber"/>
      </w:pPr>
      <w:r>
        <w:rPr>
          <w:rFonts w:ascii="Aptos" w:hAnsi="Aptos"/>
        </w:rPr>
        <w:t>16. Project Roadmap, WBS, Risk Register &amp; Architecture Decisions</w:t>
      </w:r>
    </w:p>
    <w:p>
      <w:pPr>
        <w:pStyle w:val="ListNumber"/>
      </w:pPr>
      <w:r>
        <w:rPr>
          <w:rFonts w:ascii="Aptos" w:hAnsi="Aptos"/>
        </w:rPr>
        <w:t>17. Definition of Done, Phase Gates &amp; Checklists</w:t>
      </w:r>
    </w:p>
    <w:p>
      <w:r>
        <w:br w:type="page"/>
      </w:r>
    </w:p>
    <w:p>
      <w:pPr>
        <w:pStyle w:val="Title"/>
        <w:spacing w:after="120"/>
      </w:pPr>
      <w:r>
        <w:rPr>
          <w:rFonts w:ascii="Aptos" w:hAnsi="Aptos"/>
        </w:rPr>
        <w:t>00. Document Control &amp; Documentation Index</w:t>
      </w:r>
    </w:p>
    <w:p>
      <w:r>
        <w:rPr>
          <w:rFonts w:ascii="Aptos" w:hAnsi="Aptos"/>
          <w:b/>
        </w:rPr>
        <w:t>Project:</w:t>
      </w:r>
      <w:r>
        <w:rPr>
          <w:rFonts w:ascii="Aptos" w:hAnsi="Aptos"/>
        </w:rPr>
        <w:t xml:space="preserve"> Interactive Full-stack Portfolio Platform</w:t>
      </w:r>
    </w:p>
    <w:p>
      <w:r>
        <w:rPr>
          <w:rFonts w:ascii="Aptos" w:hAnsi="Aptos"/>
          <w:b/>
        </w:rPr>
        <w:t>Version:</w:t>
      </w:r>
      <w:r>
        <w:rPr>
          <w:rFonts w:ascii="Aptos" w:hAnsi="Aptos"/>
        </w:rPr>
        <w:t xml:space="preserve"> 1.0</w:t>
      </w:r>
    </w:p>
    <w:p>
      <w:r>
        <w:rPr>
          <w:rFonts w:ascii="Aptos" w:hAnsi="Aptos"/>
          <w:b/>
        </w:rPr>
        <w:t>Date:</w:t>
      </w:r>
      <w:r>
        <w:rPr>
          <w:rFonts w:ascii="Aptos" w:hAnsi="Aptos"/>
        </w:rPr>
        <w:t xml:space="preserve"> 2026-08-10</w:t>
      </w:r>
    </w:p>
    <w:p>
      <w:r>
        <w:rPr>
          <w:rFonts w:ascii="Aptos" w:hAnsi="Aptos"/>
          <w:b/>
        </w:rPr>
        <w:t>Status:</w:t>
      </w:r>
      <w:r>
        <w:rPr>
          <w:rFonts w:ascii="Aptos" w:hAnsi="Aptos"/>
        </w:rPr>
        <w:t xml:space="preserve"> Baseline specification for local-first implementation</w:t>
      </w:r>
    </w:p>
    <w:p>
      <w:pPr>
        <w:pStyle w:val="Heading1"/>
      </w:pPr>
      <w:r>
        <w:rPr>
          <w:rFonts w:ascii="Aptos" w:hAnsi="Aptos"/>
        </w:rPr>
        <w:t>Purpose</w:t>
      </w:r>
    </w:p>
    <w:p>
      <w:r>
        <w:rPr>
          <w:rFonts w:ascii="Aptos" w:hAnsi="Aptos"/>
        </w:rPr>
        <w:t>This documentation pack is the engineering baseline for the portfolio platform. It is intentionally local-first: Phases 0-8 are implemented and validated locally before any production deployment work begins.</w:t>
      </w:r>
    </w:p>
    <w:p>
      <w:pPr>
        <w:pStyle w:val="Heading1"/>
      </w:pPr>
      <w:r>
        <w:rPr>
          <w:rFonts w:ascii="Aptos" w:hAnsi="Aptos"/>
        </w:rPr>
        <w:t>Document hierarchy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shd w:fill="4A3341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Document</w:t>
            </w:r>
          </w:p>
        </w:tc>
        <w:tc>
          <w:tcPr>
            <w:tcW w:type="dxa" w:w="3389"/>
            <w:vAlign w:val="center"/>
            <w:shd w:fill="4A3341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Primary purpose</w:t>
            </w:r>
          </w:p>
        </w:tc>
        <w:tc>
          <w:tcPr>
            <w:tcW w:type="dxa" w:w="3389"/>
            <w:vAlign w:val="center"/>
            <w:shd w:fill="4A3341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Main audience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01 Vision / BRD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Why the system exists, business goals, scope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Owner, designer, developer</w:t>
            </w:r>
          </w:p>
        </w:tc>
      </w:tr>
      <w:tr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02 SRS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Functional and non-functional requirements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Developer, QA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03 Use Cases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Detailed actor-system interactions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Developer, QA, UX</w:t>
            </w:r>
          </w:p>
        </w:tc>
      </w:tr>
      <w:tr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04 Architecture / HLD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System boundaries and major components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Developer, reviewer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05 Design / LLD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Module behavior, interfaces, validation, states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Developer</w:t>
            </w:r>
          </w:p>
        </w:tc>
      </w:tr>
      <w:tr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06 Database Design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Data model, constraints, lifecycle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Backend developer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07 API Specification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REST contracts and error model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FE/BE developer</w:t>
            </w:r>
          </w:p>
        </w:tc>
      </w:tr>
      <w:tr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08 UI/UX Design System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Visual language and interaction rules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Designer, FE developer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09 Admin CMS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Content workflow and editor behavior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Owner, developer</w:t>
            </w:r>
          </w:p>
        </w:tc>
      </w:tr>
      <w:tr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10 Security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Auth, authorization, threats, controls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Developer, ops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11 Test Strategy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Test levels, test cases, acceptance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QA, developer</w:t>
            </w:r>
          </w:p>
        </w:tc>
      </w:tr>
      <w:tr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12 Local Runbook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Local setup and daily development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Developer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13 Production Plan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Future production architecture and deployment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Ops, developer</w:t>
            </w:r>
          </w:p>
        </w:tc>
      </w:tr>
      <w:tr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14 DevOps / Backup / Monitoring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Reliability and operations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Ops, developer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15 Traceability Matrix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Requirement-to-design-to-test mapping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QA, reviewer</w:t>
            </w:r>
          </w:p>
        </w:tc>
      </w:tr>
      <w:tr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16 Roadmap / WBS / Risk / ADR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Planning, decisions and risks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Owner, developer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17 Definition of Done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Quality gates for each phase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Developer, QA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ptos" w:hAnsi="Aptos"/>
        </w:rPr>
        <w:t>Source-of-truth rules</w:t>
      </w:r>
    </w:p>
    <w:p>
      <w:pPr>
        <w:pStyle w:val="ListNumber"/>
      </w:pPr>
      <w:r>
        <w:rPr>
          <w:rFonts w:ascii="Aptos" w:hAnsi="Aptos"/>
        </w:rPr>
        <w:t>The SRS owns requirement IDs.</w:t>
      </w:r>
    </w:p>
    <w:p>
      <w:pPr>
        <w:pStyle w:val="ListNumber"/>
      </w:pPr>
      <w:r>
        <w:rPr>
          <w:rFonts w:ascii="Aptos" w:hAnsi="Aptos"/>
        </w:rPr>
        <w:t>The API spec owns HTTP contract semantics until OpenAPI becomes generated source-of-truth.</w:t>
      </w:r>
    </w:p>
    <w:p>
      <w:pPr>
        <w:pStyle w:val="ListNumber"/>
      </w:pPr>
      <w:r>
        <w:rPr>
          <w:rFonts w:ascii="Aptos" w:hAnsi="Aptos"/>
        </w:rPr>
        <w:t>The database design owns entity definitions until Prisma schema is implemented; afterward Prisma schema is authoritative.</w:t>
      </w:r>
    </w:p>
    <w:p>
      <w:pPr>
        <w:pStyle w:val="ListNumber"/>
      </w:pPr>
      <w:r>
        <w:rPr>
          <w:rFonts w:ascii="Aptos" w:hAnsi="Aptos"/>
        </w:rPr>
        <w:t>The UI/UX spec owns the visual system; Figma may supersede dimensions and screen-level layout when created.</w:t>
      </w:r>
    </w:p>
    <w:p>
      <w:pPr>
        <w:pStyle w:val="ListNumber"/>
      </w:pPr>
      <w:r>
        <w:rPr>
          <w:rFonts w:ascii="Aptos" w:hAnsi="Aptos"/>
        </w:rPr>
        <w:t>Architecture Decision Records (ADR) capture deliberate technical choices and must be updated when a decision changes.</w:t>
      </w:r>
    </w:p>
    <w:p>
      <w:pPr>
        <w:pStyle w:val="ListNumber"/>
      </w:pPr>
      <w:r>
        <w:rPr>
          <w:rFonts w:ascii="Aptos" w:hAnsi="Aptos"/>
        </w:rPr>
        <w:t>Production/deployment documents are future-phase specifications; they must not block Local Complete.</w:t>
      </w:r>
    </w:p>
    <w:p>
      <w:pPr>
        <w:pStyle w:val="Heading1"/>
      </w:pPr>
      <w:r>
        <w:rPr>
          <w:rFonts w:ascii="Aptos" w:hAnsi="Aptos"/>
        </w:rPr>
        <w:t>Versioning</w:t>
      </w:r>
    </w:p>
    <w:p>
      <w:r>
        <w:rPr>
          <w:rFonts w:ascii="Aptos" w:hAnsi="Aptos"/>
        </w:rPr>
        <w:t xml:space="preserve">Use semantic document versions: </w:t>
      </w:r>
      <w:r>
        <w:rPr>
          <w:rFonts w:ascii="Liberation Mono" w:hAnsi="Liberation Mono"/>
          <w:b w:val="0"/>
          <w:color w:val="4A3341"/>
          <w:sz w:val="17"/>
        </w:rPr>
        <w:t>MAJOR.MINOR</w:t>
      </w:r>
      <w:r>
        <w:rPr>
          <w:rFonts w:ascii="Aptos" w:hAnsi="Aptos"/>
        </w:rPr>
        <w:t>. Increase MAJOR when requirements or architecture change incompatibly; increase MINOR for clarifications and additive scope.</w:t>
      </w:r>
    </w:p>
    <w:p>
      <w:pPr>
        <w:pStyle w:val="Heading1"/>
      </w:pPr>
      <w:r>
        <w:rPr>
          <w:rFonts w:ascii="Aptos" w:hAnsi="Aptos"/>
        </w:rPr>
        <w:t>Change control</w:t>
      </w:r>
    </w:p>
    <w:p>
      <w:r>
        <w:rPr>
          <w:rFonts w:ascii="Aptos" w:hAnsi="Aptos"/>
        </w:rPr>
        <w:t>Every material change should record: date, affected requirements, reason, impacted modules, migration impact, test impact and deployment impact.</w:t>
      </w:r>
    </w:p>
    <w:p>
      <w:r>
        <w:br w:type="page"/>
      </w:r>
    </w:p>
    <w:p>
      <w:pPr>
        <w:pStyle w:val="Title"/>
        <w:spacing w:after="120"/>
      </w:pPr>
      <w:r>
        <w:rPr>
          <w:rFonts w:ascii="Aptos" w:hAnsi="Aptos"/>
        </w:rPr>
        <w:t>01. Vision, Business Requirements &amp; Scope (BRD)</w:t>
      </w:r>
    </w:p>
    <w:p>
      <w:r>
        <w:rPr>
          <w:rFonts w:ascii="Aptos" w:hAnsi="Aptos"/>
          <w:b/>
        </w:rPr>
        <w:t>Project:</w:t>
      </w:r>
      <w:r>
        <w:rPr>
          <w:rFonts w:ascii="Aptos" w:hAnsi="Aptos"/>
        </w:rPr>
        <w:t xml:space="preserve"> Interactive Full-stack Portfolio Platform</w:t>
      </w:r>
    </w:p>
    <w:p>
      <w:r>
        <w:rPr>
          <w:rFonts w:ascii="Aptos" w:hAnsi="Aptos"/>
          <w:b/>
        </w:rPr>
        <w:t>Version:</w:t>
      </w:r>
      <w:r>
        <w:rPr>
          <w:rFonts w:ascii="Aptos" w:hAnsi="Aptos"/>
        </w:rPr>
        <w:t xml:space="preserve"> 1.0</w:t>
      </w:r>
    </w:p>
    <w:p>
      <w:r>
        <w:rPr>
          <w:rFonts w:ascii="Aptos" w:hAnsi="Aptos"/>
          <w:b/>
        </w:rPr>
        <w:t>Date:</w:t>
      </w:r>
      <w:r>
        <w:rPr>
          <w:rFonts w:ascii="Aptos" w:hAnsi="Aptos"/>
        </w:rPr>
        <w:t xml:space="preserve"> 2026-08-10</w:t>
      </w:r>
    </w:p>
    <w:p>
      <w:r>
        <w:rPr>
          <w:rFonts w:ascii="Aptos" w:hAnsi="Aptos"/>
          <w:b/>
        </w:rPr>
        <w:t>Status:</w:t>
      </w:r>
      <w:r>
        <w:rPr>
          <w:rFonts w:ascii="Aptos" w:hAnsi="Aptos"/>
        </w:rPr>
        <w:t xml:space="preserve"> Baseline specification for local-first implementation</w:t>
      </w:r>
    </w:p>
    <w:p>
      <w:pPr>
        <w:pStyle w:val="Heading1"/>
      </w:pPr>
      <w:r>
        <w:rPr>
          <w:rFonts w:ascii="Aptos" w:hAnsi="Aptos"/>
        </w:rPr>
        <w:t>1. Product vision</w:t>
      </w:r>
    </w:p>
    <w:p>
      <w:r>
        <w:rPr>
          <w:rFonts w:ascii="Aptos" w:hAnsi="Aptos"/>
        </w:rPr>
        <w:t>Build a personal digital space that is simultaneously: (1) a distinctive public portfolio for clients/recruiters, (2) a real content-managed product rather than hardcoded showcase pages, and (3) a private workspace for the owner.</w:t>
      </w:r>
    </w:p>
    <w:p>
      <w:r>
        <w:rPr>
          <w:rFonts w:ascii="Aptos" w:hAnsi="Aptos"/>
        </w:rPr>
        <w:t>The product should communicate a hybrid identity: amateur designer with a playful hand-drawn visual language, Upwork freelancer, and full-stack Node.js developer using Next.js/React/NestJS.</w:t>
      </w:r>
    </w:p>
    <w:p>
      <w:pPr>
        <w:pStyle w:val="Heading1"/>
      </w:pPr>
      <w:r>
        <w:rPr>
          <w:rFonts w:ascii="Aptos" w:hAnsi="Aptos"/>
        </w:rPr>
        <w:t>2. Business goals</w:t>
      </w:r>
    </w:p>
    <w:p>
      <w:pPr>
        <w:pStyle w:val="ListBullet"/>
      </w:pPr>
      <w:r>
        <w:rPr>
          <w:rFonts w:ascii="Aptos" w:hAnsi="Aptos"/>
          <w:b/>
        </w:rPr>
        <w:t>BG-01:</w:t>
      </w:r>
      <w:r>
        <w:rPr>
          <w:rFonts w:ascii="Aptos" w:hAnsi="Aptos"/>
        </w:rPr>
        <w:t xml:space="preserve"> Present development and design work in a memorable, credible format.</w:t>
      </w:r>
    </w:p>
    <w:p>
      <w:pPr>
        <w:pStyle w:val="ListBullet"/>
      </w:pPr>
      <w:r>
        <w:rPr>
          <w:rFonts w:ascii="Aptos" w:hAnsi="Aptos"/>
          <w:b/>
        </w:rPr>
        <w:t>BG-02:</w:t>
      </w:r>
      <w:r>
        <w:rPr>
          <w:rFonts w:ascii="Aptos" w:hAnsi="Aptos"/>
        </w:rPr>
        <w:t xml:space="preserve"> Allow all portfolio content and milestones to be maintained through an owner-only CMS.</w:t>
      </w:r>
    </w:p>
    <w:p>
      <w:pPr>
        <w:pStyle w:val="ListBullet"/>
      </w:pPr>
      <w:r>
        <w:rPr>
          <w:rFonts w:ascii="Aptos" w:hAnsi="Aptos"/>
          <w:b/>
        </w:rPr>
        <w:t>BG-03:</w:t>
      </w:r>
      <w:r>
        <w:rPr>
          <w:rFonts w:ascii="Aptos" w:hAnsi="Aptos"/>
        </w:rPr>
        <w:t xml:space="preserve"> Demonstrate full-stack engineering ability through the portfolio product itself.</w:t>
      </w:r>
    </w:p>
    <w:p>
      <w:pPr>
        <w:pStyle w:val="ListBullet"/>
      </w:pPr>
      <w:r>
        <w:rPr>
          <w:rFonts w:ascii="Aptos" w:hAnsi="Aptos"/>
          <w:b/>
        </w:rPr>
        <w:t>BG-04:</w:t>
      </w:r>
      <w:r>
        <w:rPr>
          <w:rFonts w:ascii="Aptos" w:hAnsi="Aptos"/>
        </w:rPr>
        <w:t xml:space="preserve"> Support case-study storytelling rather than shallow project cards.</w:t>
      </w:r>
    </w:p>
    <w:p>
      <w:pPr>
        <w:pStyle w:val="ListBullet"/>
      </w:pPr>
      <w:r>
        <w:rPr>
          <w:rFonts w:ascii="Aptos" w:hAnsi="Aptos"/>
          <w:b/>
        </w:rPr>
        <w:t>BG-05:</w:t>
      </w:r>
      <w:r>
        <w:rPr>
          <w:rFonts w:ascii="Aptos" w:hAnsi="Aptos"/>
        </w:rPr>
        <w:t xml:space="preserve"> Create a reusable private utility area that makes the site useful to the owner beyond self-promotion.</w:t>
      </w:r>
    </w:p>
    <w:p>
      <w:pPr>
        <w:pStyle w:val="ListBullet"/>
      </w:pPr>
      <w:r>
        <w:rPr>
          <w:rFonts w:ascii="Aptos" w:hAnsi="Aptos"/>
          <w:b/>
        </w:rPr>
        <w:t>BG-06:</w:t>
      </w:r>
      <w:r>
        <w:rPr>
          <w:rFonts w:ascii="Aptos" w:hAnsi="Aptos"/>
        </w:rPr>
        <w:t xml:space="preserve"> Keep recurring infrastructure costs near zero by enabling future self-hosting on an existing computer.</w:t>
      </w:r>
    </w:p>
    <w:p>
      <w:pPr>
        <w:pStyle w:val="ListBullet"/>
      </w:pPr>
      <w:r>
        <w:rPr>
          <w:rFonts w:ascii="Aptos" w:hAnsi="Aptos"/>
          <w:b/>
        </w:rPr>
        <w:t>BG-07:</w:t>
      </w:r>
      <w:r>
        <w:rPr>
          <w:rFonts w:ascii="Aptos" w:hAnsi="Aptos"/>
        </w:rPr>
        <w:t xml:space="preserve"> Keep deployment work late in the roadmap; reach a fully usable local system first.</w:t>
      </w:r>
    </w:p>
    <w:p>
      <w:pPr>
        <w:pStyle w:val="Heading1"/>
      </w:pPr>
      <w:r>
        <w:rPr>
          <w:rFonts w:ascii="Aptos" w:hAnsi="Aptos"/>
        </w:rPr>
        <w:t>3. Stakeholders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4A3341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Stakeholder</w:t>
            </w:r>
          </w:p>
        </w:tc>
        <w:tc>
          <w:tcPr>
            <w:tcW w:type="dxa" w:w="5083"/>
            <w:vAlign w:val="center"/>
            <w:shd w:fill="4A3341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Need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Owner</w:t>
            </w:r>
          </w:p>
        </w:tc>
        <w:tc>
          <w:tcPr>
            <w:tcW w:type="dxa" w:w="5083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Easy content editing, private utilities, strong personal identity</w:t>
            </w:r>
          </w:p>
        </w:tc>
      </w:tr>
      <w:tr>
        <w:tc>
          <w:tcPr>
            <w:tcW w:type="dxa" w:w="5083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Prospective client</w:t>
            </w:r>
          </w:p>
        </w:tc>
        <w:tc>
          <w:tcPr>
            <w:tcW w:type="dxa" w:w="5083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Rapid evidence of design/development quality and project outcomes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Recruiter / technical reviewer</w:t>
            </w:r>
          </w:p>
        </w:tc>
        <w:tc>
          <w:tcPr>
            <w:tcW w:type="dxa" w:w="5083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Architecture, stack, code/project depth, clear role and responsibilities</w:t>
            </w:r>
          </w:p>
        </w:tc>
      </w:tr>
      <w:tr>
        <w:tc>
          <w:tcPr>
            <w:tcW w:type="dxa" w:w="5083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Casual visitor</w:t>
            </w:r>
          </w:p>
        </w:tc>
        <w:tc>
          <w:tcPr>
            <w:tcW w:type="dxa" w:w="5083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Fast, responsive, enjoyable browsing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Future operator (owner)</w:t>
            </w:r>
          </w:p>
        </w:tc>
        <w:tc>
          <w:tcPr>
            <w:tcW w:type="dxa" w:w="5083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Safe backup, repeatable deployment, low maintenance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ptos" w:hAnsi="Aptos"/>
        </w:rPr>
        <w:t>4. Scope</w:t>
      </w:r>
    </w:p>
    <w:p>
      <w:pPr>
        <w:pStyle w:val="Heading2"/>
      </w:pPr>
      <w:r>
        <w:rPr>
          <w:rFonts w:ascii="Aptos" w:hAnsi="Aptos"/>
        </w:rPr>
        <w:t>In scope for Local Complete</w:t>
      </w:r>
    </w:p>
    <w:p>
      <w:pPr>
        <w:pStyle w:val="ListBullet"/>
      </w:pPr>
      <w:r>
        <w:rPr>
          <w:rFonts w:ascii="Aptos" w:hAnsi="Aptos"/>
        </w:rPr>
        <w:t>Public home, work, project detail, journey, playground and about surfaces.</w:t>
      </w:r>
    </w:p>
    <w:p>
      <w:pPr>
        <w:pStyle w:val="ListBullet"/>
      </w:pPr>
      <w:r>
        <w:rPr>
          <w:rFonts w:ascii="Aptos" w:hAnsi="Aptos"/>
        </w:rPr>
        <w:t>Dynamic content from PostgreSQL through NestJS APIs.</w:t>
      </w:r>
    </w:p>
    <w:p>
      <w:pPr>
        <w:pStyle w:val="ListBullet"/>
      </w:pPr>
      <w:r>
        <w:rPr>
          <w:rFonts w:ascii="Aptos" w:hAnsi="Aptos"/>
        </w:rPr>
        <w:t>Owner authentication and authorization.</w:t>
      </w:r>
    </w:p>
    <w:p>
      <w:pPr>
        <w:pStyle w:val="ListBullet"/>
      </w:pPr>
      <w:r>
        <w:rPr>
          <w:rFonts w:ascii="Aptos" w:hAnsi="Aptos"/>
        </w:rPr>
        <w:t>Admin dashboard and CRUD for projects, milestones, playground items, media and site settings.</w:t>
      </w:r>
    </w:p>
    <w:p>
      <w:pPr>
        <w:pStyle w:val="ListBullet"/>
      </w:pPr>
      <w:r>
        <w:rPr>
          <w:rFonts w:ascii="Aptos" w:hAnsi="Aptos"/>
        </w:rPr>
        <w:t>Structured case-study block builder.</w:t>
      </w:r>
    </w:p>
    <w:p>
      <w:pPr>
        <w:pStyle w:val="ListBullet"/>
      </w:pPr>
      <w:r>
        <w:rPr>
          <w:rFonts w:ascii="Aptos" w:hAnsi="Aptos"/>
        </w:rPr>
        <w:t>Local media upload/storage.</w:t>
      </w:r>
    </w:p>
    <w:p>
      <w:pPr>
        <w:pStyle w:val="ListBullet"/>
      </w:pPr>
      <w:r>
        <w:rPr>
          <w:rFonts w:ascii="Aptos" w:hAnsi="Aptos"/>
        </w:rPr>
        <w:t>Light and dark themes.</w:t>
      </w:r>
    </w:p>
    <w:p>
      <w:pPr>
        <w:pStyle w:val="ListBullet"/>
      </w:pPr>
      <w:r>
        <w:rPr>
          <w:rFonts w:ascii="Aptos" w:hAnsi="Aptos"/>
        </w:rPr>
        <w:t>Responsive behavior.</w:t>
      </w:r>
    </w:p>
    <w:p>
      <w:pPr>
        <w:pStyle w:val="ListBullet"/>
      </w:pPr>
      <w:r>
        <w:rPr>
          <w:rFonts w:ascii="Aptos" w:hAnsi="Aptos"/>
        </w:rPr>
        <w:t>GSAP-based storytelling and an original stickman mascot system.</w:t>
      </w:r>
    </w:p>
    <w:p>
      <w:pPr>
        <w:pStyle w:val="ListBullet"/>
      </w:pPr>
      <w:r>
        <w:rPr>
          <w:rFonts w:ascii="Aptos" w:hAnsi="Aptos"/>
        </w:rPr>
        <w:t>Private Desk foundation and a small initial set of utilities.</w:t>
      </w:r>
    </w:p>
    <w:p>
      <w:pPr>
        <w:pStyle w:val="ListBullet"/>
      </w:pPr>
      <w:r>
        <w:rPr>
          <w:rFonts w:ascii="Aptos" w:hAnsi="Aptos"/>
        </w:rPr>
        <w:t>Automated tests sufficient for the local quality gate.</w:t>
      </w:r>
    </w:p>
    <w:p>
      <w:pPr>
        <w:pStyle w:val="Heading2"/>
      </w:pPr>
      <w:r>
        <w:rPr>
          <w:rFonts w:ascii="Aptos" w:hAnsi="Aptos"/>
        </w:rPr>
        <w:t>Explicitly deferred until after Local Complete</w:t>
      </w:r>
    </w:p>
    <w:p>
      <w:pPr>
        <w:pStyle w:val="ListBullet"/>
      </w:pPr>
      <w:r>
        <w:rPr>
          <w:rFonts w:ascii="Aptos" w:hAnsi="Aptos"/>
        </w:rPr>
        <w:t>Domain configuration.</w:t>
      </w:r>
    </w:p>
    <w:p>
      <w:pPr>
        <w:pStyle w:val="ListBullet"/>
      </w:pPr>
      <w:r>
        <w:rPr>
          <w:rFonts w:ascii="Aptos" w:hAnsi="Aptos"/>
        </w:rPr>
        <w:t>Home-server operating system setup.</w:t>
      </w:r>
    </w:p>
    <w:p>
      <w:pPr>
        <w:pStyle w:val="ListBullet"/>
      </w:pPr>
      <w:r>
        <w:rPr>
          <w:rFonts w:ascii="Aptos" w:hAnsi="Aptos"/>
        </w:rPr>
        <w:t>Production Docker topology, Nginx, Cloudflare Tunnel and public TLS.</w:t>
      </w:r>
    </w:p>
    <w:p>
      <w:pPr>
        <w:pStyle w:val="ListBullet"/>
      </w:pPr>
      <w:r>
        <w:rPr>
          <w:rFonts w:ascii="Aptos" w:hAnsi="Aptos"/>
        </w:rPr>
        <w:t>Live production PostgreSQL deployment.</w:t>
      </w:r>
    </w:p>
    <w:p>
      <w:pPr>
        <w:pStyle w:val="ListBullet"/>
      </w:pPr>
      <w:r>
        <w:rPr>
          <w:rFonts w:ascii="Aptos" w:hAnsi="Aptos"/>
        </w:rPr>
        <w:t>Production backup jobs and monitoring.</w:t>
      </w:r>
    </w:p>
    <w:p>
      <w:pPr>
        <w:pStyle w:val="ListBullet"/>
      </w:pPr>
      <w:r>
        <w:rPr>
          <w:rFonts w:ascii="Aptos" w:hAnsi="Aptos"/>
        </w:rPr>
        <w:t>CI/CD deployment pipeline.</w:t>
      </w:r>
    </w:p>
    <w:p>
      <w:pPr>
        <w:pStyle w:val="Heading1"/>
      </w:pPr>
      <w:r>
        <w:rPr>
          <w:rFonts w:ascii="Aptos" w:hAnsi="Aptos"/>
        </w:rPr>
        <w:t>5. Out of scope for v1</w:t>
      </w:r>
    </w:p>
    <w:p>
      <w:pPr>
        <w:pStyle w:val="ListBullet"/>
      </w:pPr>
      <w:r>
        <w:rPr>
          <w:rFonts w:ascii="Aptos" w:hAnsi="Aptos"/>
        </w:rPr>
        <w:t>Multi-tenant CMS or public user registration.</w:t>
      </w:r>
    </w:p>
    <w:p>
      <w:pPr>
        <w:pStyle w:val="ListBullet"/>
      </w:pPr>
      <w:r>
        <w:rPr>
          <w:rFonts w:ascii="Aptos" w:hAnsi="Aptos"/>
        </w:rPr>
        <w:t>Client accounts.</w:t>
      </w:r>
    </w:p>
    <w:p>
      <w:pPr>
        <w:pStyle w:val="ListBullet"/>
      </w:pPr>
      <w:r>
        <w:rPr>
          <w:rFonts w:ascii="Aptos" w:hAnsi="Aptos"/>
        </w:rPr>
        <w:t>E-commerce/payment processing.</w:t>
      </w:r>
    </w:p>
    <w:p>
      <w:pPr>
        <w:pStyle w:val="ListBullet"/>
      </w:pPr>
      <w:r>
        <w:rPr>
          <w:rFonts w:ascii="Aptos" w:hAnsi="Aptos"/>
        </w:rPr>
        <w:t>Public comments/social feed.</w:t>
      </w:r>
    </w:p>
    <w:p>
      <w:pPr>
        <w:pStyle w:val="ListBullet"/>
      </w:pPr>
      <w:r>
        <w:rPr>
          <w:rFonts w:ascii="Aptos" w:hAnsi="Aptos"/>
        </w:rPr>
        <w:t>Complex team permissions.</w:t>
      </w:r>
    </w:p>
    <w:p>
      <w:pPr>
        <w:pStyle w:val="ListBullet"/>
      </w:pPr>
      <w:r>
        <w:rPr>
          <w:rFonts w:ascii="Aptos" w:hAnsi="Aptos"/>
        </w:rPr>
        <w:t>Native mobile applications.</w:t>
      </w:r>
    </w:p>
    <w:p>
      <w:pPr>
        <w:pStyle w:val="ListBullet"/>
      </w:pPr>
      <w:r>
        <w:rPr>
          <w:rFonts w:ascii="Aptos" w:hAnsi="Aptos"/>
        </w:rPr>
        <w:t>Enterprise analytics platform.</w:t>
      </w:r>
    </w:p>
    <w:p>
      <w:pPr>
        <w:pStyle w:val="Heading1"/>
      </w:pPr>
      <w:r>
        <w:rPr>
          <w:rFonts w:ascii="Aptos" w:hAnsi="Aptos"/>
        </w:rPr>
        <w:t>6. Success criteria</w:t>
      </w:r>
    </w:p>
    <w:p>
      <w:r>
        <w:rPr>
          <w:rFonts w:ascii="Aptos" w:hAnsi="Aptos"/>
        </w:rPr>
        <w:t xml:space="preserve">Local Complete is achieved when the owner can create a project in </w:t>
      </w:r>
      <w:r>
        <w:rPr>
          <w:rFonts w:ascii="Liberation Mono" w:hAnsi="Liberation Mono"/>
          <w:b w:val="0"/>
          <w:color w:val="4A3341"/>
          <w:sz w:val="17"/>
        </w:rPr>
        <w:t>/admin</w:t>
      </w:r>
      <w:r>
        <w:rPr>
          <w:rFonts w:ascii="Aptos" w:hAnsi="Aptos"/>
        </w:rPr>
        <w:t>, upload/select media, build a case study, publish it, and immediately see the public project without source-code edits or reseeding. The same principle applies to milestones and playground items.</w:t>
      </w:r>
    </w:p>
    <w:p>
      <w:pPr>
        <w:pStyle w:val="Heading1"/>
      </w:pPr>
      <w:r>
        <w:rPr>
          <w:rFonts w:ascii="Aptos" w:hAnsi="Aptos"/>
        </w:rPr>
        <w:t>7. Product principles</w:t>
      </w:r>
    </w:p>
    <w:p>
      <w:pPr>
        <w:pStyle w:val="ListNumber"/>
      </w:pPr>
      <w:r>
        <w:rPr>
          <w:rFonts w:ascii="Aptos" w:hAnsi="Aptos"/>
          <w:b/>
        </w:rPr>
        <w:t>Content first, animation second.</w:t>
      </w:r>
      <w:r>
        <w:rPr>
          <w:rFonts w:ascii="Aptos" w:hAnsi="Aptos"/>
        </w:rPr>
        <w:t xml:space="preserve"> Animation supports storytelling and never hides information.</w:t>
      </w:r>
    </w:p>
    <w:p>
      <w:pPr>
        <w:pStyle w:val="ListNumber"/>
      </w:pPr>
      <w:r>
        <w:rPr>
          <w:rFonts w:ascii="Aptos" w:hAnsi="Aptos"/>
          <w:b/>
        </w:rPr>
        <w:t>Original identity.</w:t>
      </w:r>
      <w:r>
        <w:rPr>
          <w:rFonts w:ascii="Aptos" w:hAnsi="Aptos"/>
        </w:rPr>
        <w:t xml:space="preserve"> The stickman/doodle language is inspired by the provided reference but is implemented as an original mascot system.</w:t>
      </w:r>
    </w:p>
    <w:p>
      <w:pPr>
        <w:pStyle w:val="ListNumber"/>
      </w:pPr>
      <w:r>
        <w:rPr>
          <w:rFonts w:ascii="Aptos" w:hAnsi="Aptos"/>
          <w:b/>
        </w:rPr>
        <w:t>Calm interface.</w:t>
      </w:r>
      <w:r>
        <w:rPr>
          <w:rFonts w:ascii="Aptos" w:hAnsi="Aptos"/>
        </w:rPr>
        <w:t xml:space="preserve"> Approximately 70% editorial/minimal UI and 30% doodle personality.</w:t>
      </w:r>
    </w:p>
    <w:p>
      <w:pPr>
        <w:pStyle w:val="ListNumber"/>
      </w:pPr>
      <w:r>
        <w:rPr>
          <w:rFonts w:ascii="Aptos" w:hAnsi="Aptos"/>
          <w:b/>
        </w:rPr>
        <w:t>Server authority.</w:t>
      </w:r>
      <w:r>
        <w:rPr>
          <w:rFonts w:ascii="Aptos" w:hAnsi="Aptos"/>
        </w:rPr>
        <w:t xml:space="preserve"> Backend enforces permissions and validation; frontend hiding is not security.</w:t>
      </w:r>
    </w:p>
    <w:p>
      <w:pPr>
        <w:pStyle w:val="ListNumber"/>
      </w:pPr>
      <w:r>
        <w:rPr>
          <w:rFonts w:ascii="Aptos" w:hAnsi="Aptos"/>
          <w:b/>
        </w:rPr>
        <w:t>Local-first delivery.</w:t>
      </w:r>
      <w:r>
        <w:rPr>
          <w:rFonts w:ascii="Aptos" w:hAnsi="Aptos"/>
        </w:rPr>
        <w:t xml:space="preserve"> Production complexity is intentionally postponed.</w:t>
      </w:r>
    </w:p>
    <w:p>
      <w:pPr>
        <w:pStyle w:val="ListNumber"/>
      </w:pPr>
      <w:r>
        <w:rPr>
          <w:rFonts w:ascii="Aptos" w:hAnsi="Aptos"/>
          <w:b/>
        </w:rPr>
        <w:t>Maintainability over novelty.</w:t>
      </w:r>
      <w:r>
        <w:rPr>
          <w:rFonts w:ascii="Aptos" w:hAnsi="Aptos"/>
        </w:rPr>
        <w:t xml:space="preserve"> Use conventional data models and explicit contracts beneath the playful interface.</w:t>
      </w:r>
    </w:p>
    <w:p>
      <w:r>
        <w:br w:type="page"/>
      </w:r>
    </w:p>
    <w:p>
      <w:pPr>
        <w:pStyle w:val="Title"/>
        <w:spacing w:after="120"/>
      </w:pPr>
      <w:r>
        <w:rPr>
          <w:rFonts w:ascii="Aptos" w:hAnsi="Aptos"/>
        </w:rPr>
        <w:t>02. Software Requirements Specification (SRS)</w:t>
      </w:r>
    </w:p>
    <w:p>
      <w:r>
        <w:rPr>
          <w:rFonts w:ascii="Aptos" w:hAnsi="Aptos"/>
          <w:b/>
        </w:rPr>
        <w:t>Project:</w:t>
      </w:r>
      <w:r>
        <w:rPr>
          <w:rFonts w:ascii="Aptos" w:hAnsi="Aptos"/>
        </w:rPr>
        <w:t xml:space="preserve"> Interactive Full-stack Portfolio Platform</w:t>
      </w:r>
    </w:p>
    <w:p>
      <w:r>
        <w:rPr>
          <w:rFonts w:ascii="Aptos" w:hAnsi="Aptos"/>
          <w:b/>
        </w:rPr>
        <w:t>Version:</w:t>
      </w:r>
      <w:r>
        <w:rPr>
          <w:rFonts w:ascii="Aptos" w:hAnsi="Aptos"/>
        </w:rPr>
        <w:t xml:space="preserve"> 1.0</w:t>
      </w:r>
    </w:p>
    <w:p>
      <w:r>
        <w:rPr>
          <w:rFonts w:ascii="Aptos" w:hAnsi="Aptos"/>
          <w:b/>
        </w:rPr>
        <w:t>Date:</w:t>
      </w:r>
      <w:r>
        <w:rPr>
          <w:rFonts w:ascii="Aptos" w:hAnsi="Aptos"/>
        </w:rPr>
        <w:t xml:space="preserve"> 2026-08-10</w:t>
      </w:r>
    </w:p>
    <w:p>
      <w:r>
        <w:rPr>
          <w:rFonts w:ascii="Aptos" w:hAnsi="Aptos"/>
          <w:b/>
        </w:rPr>
        <w:t>Status:</w:t>
      </w:r>
      <w:r>
        <w:rPr>
          <w:rFonts w:ascii="Aptos" w:hAnsi="Aptos"/>
        </w:rPr>
        <w:t xml:space="preserve"> Baseline specification for local-first implementation</w:t>
      </w:r>
    </w:p>
    <w:p>
      <w:pPr>
        <w:pStyle w:val="Heading1"/>
      </w:pPr>
      <w:r>
        <w:rPr>
          <w:rFonts w:ascii="Aptos" w:hAnsi="Aptos"/>
        </w:rPr>
        <w:t>1. System overview</w:t>
      </w:r>
    </w:p>
    <w:p>
      <w:r>
        <w:rPr>
          <w:rFonts w:ascii="Aptos" w:hAnsi="Aptos"/>
        </w:rPr>
        <w:t>The system is a monorepo containing a Next.js web application, a NestJS REST API, and PostgreSQL accessed through Prisma. It has three experience zones: public portfolio, owner-only Admin CMS, and owner-only Private Desk.</w:t>
      </w:r>
    </w:p>
    <w:p>
      <w:pPr>
        <w:pStyle w:val="Heading1"/>
      </w:pPr>
      <w:r>
        <w:rPr>
          <w:rFonts w:ascii="Aptos" w:hAnsi="Aptos"/>
        </w:rPr>
        <w:t>2. Actors</w:t>
      </w:r>
    </w:p>
    <w:p>
      <w:pPr>
        <w:pStyle w:val="ListBullet"/>
      </w:pPr>
      <w:r>
        <w:rPr>
          <w:rFonts w:ascii="Aptos" w:hAnsi="Aptos"/>
          <w:b/>
        </w:rPr>
        <w:t>A-01 Visitor:</w:t>
      </w:r>
      <w:r>
        <w:rPr>
          <w:rFonts w:ascii="Aptos" w:hAnsi="Aptos"/>
        </w:rPr>
        <w:t xml:space="preserve"> anonymous public user.</w:t>
      </w:r>
    </w:p>
    <w:p>
      <w:pPr>
        <w:pStyle w:val="ListBullet"/>
      </w:pPr>
      <w:r>
        <w:rPr>
          <w:rFonts w:ascii="Aptos" w:hAnsi="Aptos"/>
          <w:b/>
        </w:rPr>
        <w:t>A-02 Owner:</w:t>
      </w:r>
      <w:r>
        <w:rPr>
          <w:rFonts w:ascii="Aptos" w:hAnsi="Aptos"/>
        </w:rPr>
        <w:t xml:space="preserve"> authenticated administrator and private-desk user.</w:t>
      </w:r>
    </w:p>
    <w:p>
      <w:pPr>
        <w:pStyle w:val="ListBullet"/>
      </w:pPr>
      <w:r>
        <w:rPr>
          <w:rFonts w:ascii="Aptos" w:hAnsi="Aptos"/>
          <w:b/>
        </w:rPr>
        <w:t>A-03 Local Developer:</w:t>
      </w:r>
      <w:r>
        <w:rPr>
          <w:rFonts w:ascii="Aptos" w:hAnsi="Aptos"/>
        </w:rPr>
        <w:t xml:space="preserve"> operates the system in development.</w:t>
      </w:r>
    </w:p>
    <w:p>
      <w:pPr>
        <w:pStyle w:val="ListBullet"/>
      </w:pPr>
      <w:r>
        <w:rPr>
          <w:rFonts w:ascii="Aptos" w:hAnsi="Aptos"/>
          <w:b/>
        </w:rPr>
        <w:t>A-04 Production Operator:</w:t>
      </w:r>
      <w:r>
        <w:rPr>
          <w:rFonts w:ascii="Aptos" w:hAnsi="Aptos"/>
        </w:rPr>
        <w:t xml:space="preserve"> future role, normally the owner.</w:t>
      </w:r>
    </w:p>
    <w:p>
      <w:pPr>
        <w:pStyle w:val="Heading1"/>
      </w:pPr>
      <w:r>
        <w:rPr>
          <w:rFonts w:ascii="Aptos" w:hAnsi="Aptos"/>
        </w:rPr>
        <w:t>3. Functional requirements</w:t>
      </w:r>
    </w:p>
    <w:p>
      <w:pPr>
        <w:pStyle w:val="Heading2"/>
      </w:pPr>
      <w:r>
        <w:rPr>
          <w:rFonts w:ascii="Aptos" w:hAnsi="Aptos"/>
        </w:rPr>
        <w:t>Public portfolio</w:t>
      </w:r>
    </w:p>
    <w:p>
      <w:pPr>
        <w:pStyle w:val="ListBullet"/>
      </w:pPr>
      <w:r>
        <w:rPr>
          <w:rFonts w:ascii="Aptos" w:hAnsi="Aptos"/>
          <w:b/>
        </w:rPr>
        <w:t>FR-PUB-001:</w:t>
      </w:r>
      <w:r>
        <w:rPr>
          <w:rFonts w:ascii="Aptos" w:hAnsi="Aptos"/>
        </w:rPr>
        <w:t xml:space="preserve"> The system shall render a public home page containing hero, about preview, selected work, journey preview, playground preview and contact area.</w:t>
      </w:r>
    </w:p>
    <w:p>
      <w:pPr>
        <w:pStyle w:val="ListBullet"/>
      </w:pPr>
      <w:r>
        <w:rPr>
          <w:rFonts w:ascii="Aptos" w:hAnsi="Aptos"/>
          <w:b/>
        </w:rPr>
        <w:t>FR-PUB-002:</w:t>
      </w:r>
      <w:r>
        <w:rPr>
          <w:rFonts w:ascii="Aptos" w:hAnsi="Aptos"/>
        </w:rPr>
        <w:t xml:space="preserve"> The system shall list only projects whose status is </w:t>
      </w:r>
      <w:r>
        <w:rPr>
          <w:rFonts w:ascii="Liberation Mono" w:hAnsi="Liberation Mono"/>
          <w:b w:val="0"/>
          <w:color w:val="4A3341"/>
          <w:sz w:val="17"/>
        </w:rPr>
        <w:t>PUBLISHED</w:t>
      </w:r>
      <w:r>
        <w:rPr>
          <w:rFonts w:ascii="Aptos" w:hAnsi="Aptos"/>
        </w:rPr>
        <w:t xml:space="preserve"> on public surfaces.</w:t>
      </w:r>
    </w:p>
    <w:p>
      <w:pPr>
        <w:pStyle w:val="ListBullet"/>
      </w:pPr>
      <w:r>
        <w:rPr>
          <w:rFonts w:ascii="Aptos" w:hAnsi="Aptos"/>
          <w:b/>
        </w:rPr>
        <w:t>FR-PUB-003:</w:t>
      </w:r>
      <w:r>
        <w:rPr>
          <w:rFonts w:ascii="Aptos" w:hAnsi="Aptos"/>
        </w:rPr>
        <w:t xml:space="preserve"> The system shall provide a </w:t>
      </w:r>
      <w:r>
        <w:rPr>
          <w:rFonts w:ascii="Liberation Mono" w:hAnsi="Liberation Mono"/>
          <w:b w:val="0"/>
          <w:color w:val="4A3341"/>
          <w:sz w:val="17"/>
        </w:rPr>
        <w:t>/work</w:t>
      </w:r>
      <w:r>
        <w:rPr>
          <w:rFonts w:ascii="Aptos" w:hAnsi="Aptos"/>
        </w:rPr>
        <w:t xml:space="preserve"> project index.</w:t>
      </w:r>
    </w:p>
    <w:p>
      <w:pPr>
        <w:pStyle w:val="ListBullet"/>
      </w:pPr>
      <w:r>
        <w:rPr>
          <w:rFonts w:ascii="Aptos" w:hAnsi="Aptos"/>
          <w:b/>
        </w:rPr>
        <w:t>FR-PUB-004:</w:t>
      </w:r>
      <w:r>
        <w:rPr>
          <w:rFonts w:ascii="Aptos" w:hAnsi="Aptos"/>
        </w:rPr>
        <w:t xml:space="preserve"> The system shall provide </w:t>
      </w:r>
      <w:r>
        <w:rPr>
          <w:rFonts w:ascii="Liberation Mono" w:hAnsi="Liberation Mono"/>
          <w:b w:val="0"/>
          <w:color w:val="4A3341"/>
          <w:sz w:val="17"/>
        </w:rPr>
        <w:t>/work/[slug]</w:t>
      </w:r>
      <w:r>
        <w:rPr>
          <w:rFonts w:ascii="Aptos" w:hAnsi="Aptos"/>
        </w:rPr>
        <w:t xml:space="preserve"> case-study pages assembled from persisted project blocks.</w:t>
      </w:r>
    </w:p>
    <w:p>
      <w:pPr>
        <w:pStyle w:val="ListBullet"/>
      </w:pPr>
      <w:r>
        <w:rPr>
          <w:rFonts w:ascii="Aptos" w:hAnsi="Aptos"/>
          <w:b/>
        </w:rPr>
        <w:t>FR-PUB-005:</w:t>
      </w:r>
      <w:r>
        <w:rPr>
          <w:rFonts w:ascii="Aptos" w:hAnsi="Aptos"/>
        </w:rPr>
        <w:t xml:space="preserve"> The system shall provide a public journey/timeline built from visible milestones.</w:t>
      </w:r>
    </w:p>
    <w:p>
      <w:pPr>
        <w:pStyle w:val="ListBullet"/>
      </w:pPr>
      <w:r>
        <w:rPr>
          <w:rFonts w:ascii="Aptos" w:hAnsi="Aptos"/>
          <w:b/>
        </w:rPr>
        <w:t>FR-PUB-006:</w:t>
      </w:r>
      <w:r>
        <w:rPr>
          <w:rFonts w:ascii="Aptos" w:hAnsi="Aptos"/>
        </w:rPr>
        <w:t xml:space="preserve"> The system shall provide a playground/experiments page built from published playground items.</w:t>
      </w:r>
    </w:p>
    <w:p>
      <w:pPr>
        <w:pStyle w:val="ListBullet"/>
      </w:pPr>
      <w:r>
        <w:rPr>
          <w:rFonts w:ascii="Aptos" w:hAnsi="Aptos"/>
          <w:b/>
        </w:rPr>
        <w:t>FR-PUB-007:</w:t>
      </w:r>
      <w:r>
        <w:rPr>
          <w:rFonts w:ascii="Aptos" w:hAnsi="Aptos"/>
        </w:rPr>
        <w:t xml:space="preserve"> The system shall expose contact and professional links configurable through site settings.</w:t>
      </w:r>
    </w:p>
    <w:p>
      <w:pPr>
        <w:pStyle w:val="ListBullet"/>
      </w:pPr>
      <w:r>
        <w:rPr>
          <w:rFonts w:ascii="Aptos" w:hAnsi="Aptos"/>
          <w:b/>
        </w:rPr>
        <w:t>FR-PUB-008:</w:t>
      </w:r>
      <w:r>
        <w:rPr>
          <w:rFonts w:ascii="Aptos" w:hAnsi="Aptos"/>
        </w:rPr>
        <w:t xml:space="preserve"> Public pages shall support light and dark themes.</w:t>
      </w:r>
    </w:p>
    <w:p>
      <w:pPr>
        <w:pStyle w:val="ListBullet"/>
      </w:pPr>
      <w:r>
        <w:rPr>
          <w:rFonts w:ascii="Aptos" w:hAnsi="Aptos"/>
          <w:b/>
        </w:rPr>
        <w:t>FR-PUB-009:</w:t>
      </w:r>
      <w:r>
        <w:rPr>
          <w:rFonts w:ascii="Aptos" w:hAnsi="Aptos"/>
        </w:rPr>
        <w:t xml:space="preserve"> The site shall preserve core content and navigation when motion is reduced or JavaScript animation is unavailable.</w:t>
      </w:r>
    </w:p>
    <w:p>
      <w:pPr>
        <w:pStyle w:val="Heading2"/>
      </w:pPr>
      <w:r>
        <w:rPr>
          <w:rFonts w:ascii="Aptos" w:hAnsi="Aptos"/>
        </w:rPr>
        <w:t>Authentication and authorization</w:t>
      </w:r>
    </w:p>
    <w:p>
      <w:pPr>
        <w:pStyle w:val="ListBullet"/>
      </w:pPr>
      <w:r>
        <w:rPr>
          <w:rFonts w:ascii="Aptos" w:hAnsi="Aptos"/>
          <w:b/>
        </w:rPr>
        <w:t>FR-AUTH-001:</w:t>
      </w:r>
      <w:r>
        <w:rPr>
          <w:rFonts w:ascii="Aptos" w:hAnsi="Aptos"/>
        </w:rPr>
        <w:t xml:space="preserve"> The system shall authenticate the owner using email and password.</w:t>
      </w:r>
    </w:p>
    <w:p>
      <w:pPr>
        <w:pStyle w:val="ListBullet"/>
      </w:pPr>
      <w:r>
        <w:rPr>
          <w:rFonts w:ascii="Aptos" w:hAnsi="Aptos"/>
          <w:b/>
        </w:rPr>
        <w:t>FR-AUTH-002:</w:t>
      </w:r>
      <w:r>
        <w:rPr>
          <w:rFonts w:ascii="Aptos" w:hAnsi="Aptos"/>
        </w:rPr>
        <w:t xml:space="preserve"> Successful authentication shall create an authenticated session using an HttpOnly cookie-based mechanism.</w:t>
      </w:r>
    </w:p>
    <w:p>
      <w:pPr>
        <w:pStyle w:val="ListBullet"/>
      </w:pPr>
      <w:r>
        <w:rPr>
          <w:rFonts w:ascii="Aptos" w:hAnsi="Aptos"/>
          <w:b/>
        </w:rPr>
        <w:t>FR-AUTH-003:</w:t>
      </w:r>
      <w:r>
        <w:rPr>
          <w:rFonts w:ascii="Aptos" w:hAnsi="Aptos"/>
        </w:rPr>
        <w:t xml:space="preserve"> Backend authorization shall protect all mutating Admin and Private Desk endpoints.</w:t>
      </w:r>
    </w:p>
    <w:p>
      <w:pPr>
        <w:pStyle w:val="ListBullet"/>
      </w:pPr>
      <w:r>
        <w:rPr>
          <w:rFonts w:ascii="Aptos" w:hAnsi="Aptos"/>
          <w:b/>
        </w:rPr>
        <w:t>FR-AUTH-004:</w:t>
      </w:r>
      <w:r>
        <w:rPr>
          <w:rFonts w:ascii="Aptos" w:hAnsi="Aptos"/>
        </w:rPr>
        <w:t xml:space="preserve"> Invalid credentials shall not reveal whether an email exists.</w:t>
      </w:r>
    </w:p>
    <w:p>
      <w:pPr>
        <w:pStyle w:val="ListBullet"/>
      </w:pPr>
      <w:r>
        <w:rPr>
          <w:rFonts w:ascii="Aptos" w:hAnsi="Aptos"/>
          <w:b/>
        </w:rPr>
        <w:t>FR-AUTH-005:</w:t>
      </w:r>
      <w:r>
        <w:rPr>
          <w:rFonts w:ascii="Aptos" w:hAnsi="Aptos"/>
        </w:rPr>
        <w:t xml:space="preserve"> The owner shall be able to log out and invalidate the current session.</w:t>
      </w:r>
    </w:p>
    <w:p>
      <w:pPr>
        <w:pStyle w:val="Heading2"/>
      </w:pPr>
      <w:r>
        <w:rPr>
          <w:rFonts w:ascii="Aptos" w:hAnsi="Aptos"/>
        </w:rPr>
        <w:t>Project CMS</w:t>
      </w:r>
    </w:p>
    <w:p>
      <w:pPr>
        <w:pStyle w:val="ListBullet"/>
      </w:pPr>
      <w:r>
        <w:rPr>
          <w:rFonts w:ascii="Aptos" w:hAnsi="Aptos"/>
          <w:b/>
        </w:rPr>
        <w:t>FR-PRJ-001:</w:t>
      </w:r>
      <w:r>
        <w:rPr>
          <w:rFonts w:ascii="Aptos" w:hAnsi="Aptos"/>
        </w:rPr>
        <w:t xml:space="preserve"> Owner shall create, read, update and archive projects.</w:t>
      </w:r>
    </w:p>
    <w:p>
      <w:pPr>
        <w:pStyle w:val="ListBullet"/>
      </w:pPr>
      <w:r>
        <w:rPr>
          <w:rFonts w:ascii="Aptos" w:hAnsi="Aptos"/>
          <w:b/>
        </w:rPr>
        <w:t>FR-PRJ-002:</w:t>
      </w:r>
      <w:r>
        <w:rPr>
          <w:rFonts w:ascii="Aptos" w:hAnsi="Aptos"/>
        </w:rPr>
        <w:t xml:space="preserve"> Each project shall have unique slug, title, summary, type, status, year, role and display order.</w:t>
      </w:r>
    </w:p>
    <w:p>
      <w:pPr>
        <w:pStyle w:val="ListBullet"/>
      </w:pPr>
      <w:r>
        <w:rPr>
          <w:rFonts w:ascii="Aptos" w:hAnsi="Aptos"/>
          <w:b/>
        </w:rPr>
        <w:t>FR-PRJ-003:</w:t>
      </w:r>
      <w:r>
        <w:rPr>
          <w:rFonts w:ascii="Aptos" w:hAnsi="Aptos"/>
        </w:rPr>
        <w:t xml:space="preserve"> Project metadata may include client, services, technologies, repository URL, live URL and external portfolio URL.</w:t>
      </w:r>
    </w:p>
    <w:p>
      <w:pPr>
        <w:pStyle w:val="ListBullet"/>
      </w:pPr>
      <w:r>
        <w:rPr>
          <w:rFonts w:ascii="Aptos" w:hAnsi="Aptos"/>
          <w:b/>
        </w:rPr>
        <w:t>FR-PRJ-004:</w:t>
      </w:r>
      <w:r>
        <w:rPr>
          <w:rFonts w:ascii="Aptos" w:hAnsi="Aptos"/>
        </w:rPr>
        <w:t xml:space="preserve"> Owner shall mark projects as featured and control their display order.</w:t>
      </w:r>
    </w:p>
    <w:p>
      <w:pPr>
        <w:pStyle w:val="ListBullet"/>
      </w:pPr>
      <w:r>
        <w:rPr>
          <w:rFonts w:ascii="Aptos" w:hAnsi="Aptos"/>
          <w:b/>
        </w:rPr>
        <w:t>FR-PRJ-005:</w:t>
      </w:r>
      <w:r>
        <w:rPr>
          <w:rFonts w:ascii="Aptos" w:hAnsi="Aptos"/>
        </w:rPr>
        <w:t xml:space="preserve"> Owner shall transition projects among </w:t>
      </w:r>
      <w:r>
        <w:rPr>
          <w:rFonts w:ascii="Liberation Mono" w:hAnsi="Liberation Mono"/>
          <w:b w:val="0"/>
          <w:color w:val="4A3341"/>
          <w:sz w:val="17"/>
        </w:rPr>
        <w:t>DRAFT</w:t>
      </w:r>
      <w:r>
        <w:rPr>
          <w:rFonts w:ascii="Aptos" w:hAnsi="Aptos"/>
        </w:rPr>
        <w:t xml:space="preserve">, </w:t>
      </w:r>
      <w:r>
        <w:rPr>
          <w:rFonts w:ascii="Liberation Mono" w:hAnsi="Liberation Mono"/>
          <w:b w:val="0"/>
          <w:color w:val="4A3341"/>
          <w:sz w:val="17"/>
        </w:rPr>
        <w:t>PUBLISHED</w:t>
      </w:r>
      <w:r>
        <w:rPr>
          <w:rFonts w:ascii="Aptos" w:hAnsi="Aptos"/>
        </w:rPr>
        <w:t xml:space="preserve"> and </w:t>
      </w:r>
      <w:r>
        <w:rPr>
          <w:rFonts w:ascii="Liberation Mono" w:hAnsi="Liberation Mono"/>
          <w:b w:val="0"/>
          <w:color w:val="4A3341"/>
          <w:sz w:val="17"/>
        </w:rPr>
        <w:t>ARCHIVED</w:t>
      </w:r>
      <w:r>
        <w:rPr>
          <w:rFonts w:ascii="Aptos" w:hAnsi="Aptos"/>
        </w:rPr>
        <w:t xml:space="preserve"> states.</w:t>
      </w:r>
    </w:p>
    <w:p>
      <w:pPr>
        <w:pStyle w:val="ListBullet"/>
      </w:pPr>
      <w:r>
        <w:rPr>
          <w:rFonts w:ascii="Aptos" w:hAnsi="Aptos"/>
          <w:b/>
        </w:rPr>
        <w:t>FR-PRJ-006:</w:t>
      </w:r>
      <w:r>
        <w:rPr>
          <w:rFonts w:ascii="Aptos" w:hAnsi="Aptos"/>
        </w:rPr>
        <w:t xml:space="preserve"> Slug uniqueness shall be enforced server-side and in the database.</w:t>
      </w:r>
    </w:p>
    <w:p>
      <w:pPr>
        <w:pStyle w:val="ListBullet"/>
      </w:pPr>
      <w:r>
        <w:rPr>
          <w:rFonts w:ascii="Aptos" w:hAnsi="Aptos"/>
          <w:b/>
        </w:rPr>
        <w:t>FR-PRJ-007:</w:t>
      </w:r>
      <w:r>
        <w:rPr>
          <w:rFonts w:ascii="Aptos" w:hAnsi="Aptos"/>
        </w:rPr>
        <w:t xml:space="preserve"> Public queries shall exclude drafts and archived projects.</w:t>
      </w:r>
    </w:p>
    <w:p>
      <w:pPr>
        <w:pStyle w:val="Heading2"/>
      </w:pPr>
      <w:r>
        <w:rPr>
          <w:rFonts w:ascii="Aptos" w:hAnsi="Aptos"/>
        </w:rPr>
        <w:t>Case-study builder</w:t>
      </w:r>
    </w:p>
    <w:p>
      <w:pPr>
        <w:pStyle w:val="ListBullet"/>
      </w:pPr>
      <w:r>
        <w:rPr>
          <w:rFonts w:ascii="Aptos" w:hAnsi="Aptos"/>
          <w:b/>
        </w:rPr>
        <w:t>FR-CS-001:</w:t>
      </w:r>
      <w:r>
        <w:rPr>
          <w:rFonts w:ascii="Aptos" w:hAnsi="Aptos"/>
        </w:rPr>
        <w:t xml:space="preserve"> A project shall contain an ordered sequence of content blocks.</w:t>
      </w:r>
    </w:p>
    <w:p>
      <w:pPr>
        <w:pStyle w:val="ListBullet"/>
      </w:pPr>
      <w:r>
        <w:rPr>
          <w:rFonts w:ascii="Aptos" w:hAnsi="Aptos"/>
          <w:b/>
        </w:rPr>
        <w:t>FR-CS-002:</w:t>
      </w:r>
      <w:r>
        <w:rPr>
          <w:rFonts w:ascii="Aptos" w:hAnsi="Aptos"/>
        </w:rPr>
        <w:t xml:space="preserve"> Supported v1 blocks shall include heading, paragraph, full-width image, image pair/gallery, quote/callout, video/embed reference and code/technical block.</w:t>
      </w:r>
    </w:p>
    <w:p>
      <w:pPr>
        <w:pStyle w:val="ListBullet"/>
      </w:pPr>
      <w:r>
        <w:rPr>
          <w:rFonts w:ascii="Aptos" w:hAnsi="Aptos"/>
          <w:b/>
        </w:rPr>
        <w:t>FR-CS-003:</w:t>
      </w:r>
      <w:r>
        <w:rPr>
          <w:rFonts w:ascii="Aptos" w:hAnsi="Aptos"/>
        </w:rPr>
        <w:t xml:space="preserve"> Owner shall add, edit, reorder and delete blocks.</w:t>
      </w:r>
    </w:p>
    <w:p>
      <w:pPr>
        <w:pStyle w:val="ListBullet"/>
      </w:pPr>
      <w:r>
        <w:rPr>
          <w:rFonts w:ascii="Aptos" w:hAnsi="Aptos"/>
          <w:b/>
        </w:rPr>
        <w:t>FR-CS-004:</w:t>
      </w:r>
      <w:r>
        <w:rPr>
          <w:rFonts w:ascii="Aptos" w:hAnsi="Aptos"/>
        </w:rPr>
        <w:t xml:space="preserve"> Owner shall preview the case study before publishing.</w:t>
      </w:r>
    </w:p>
    <w:p>
      <w:pPr>
        <w:pStyle w:val="ListBullet"/>
      </w:pPr>
      <w:r>
        <w:rPr>
          <w:rFonts w:ascii="Aptos" w:hAnsi="Aptos"/>
          <w:b/>
        </w:rPr>
        <w:t>FR-CS-005:</w:t>
      </w:r>
      <w:r>
        <w:rPr>
          <w:rFonts w:ascii="Aptos" w:hAnsi="Aptos"/>
        </w:rPr>
        <w:t xml:space="preserve"> Block payloads shall be validated based on block type.</w:t>
      </w:r>
    </w:p>
    <w:p>
      <w:pPr>
        <w:pStyle w:val="Heading2"/>
      </w:pPr>
      <w:r>
        <w:rPr>
          <w:rFonts w:ascii="Aptos" w:hAnsi="Aptos"/>
        </w:rPr>
        <w:t>Milestones / journey</w:t>
      </w:r>
    </w:p>
    <w:p>
      <w:pPr>
        <w:pStyle w:val="ListBullet"/>
      </w:pPr>
      <w:r>
        <w:rPr>
          <w:rFonts w:ascii="Aptos" w:hAnsi="Aptos"/>
          <w:b/>
        </w:rPr>
        <w:t>FR-MIL-001:</w:t>
      </w:r>
      <w:r>
        <w:rPr>
          <w:rFonts w:ascii="Aptos" w:hAnsi="Aptos"/>
        </w:rPr>
        <w:t xml:space="preserve"> Owner shall create, update, delete/archive and reorder milestones.</w:t>
      </w:r>
    </w:p>
    <w:p>
      <w:pPr>
        <w:pStyle w:val="ListBullet"/>
      </w:pPr>
      <w:r>
        <w:rPr>
          <w:rFonts w:ascii="Aptos" w:hAnsi="Aptos"/>
          <w:b/>
        </w:rPr>
        <w:t>FR-MIL-002:</w:t>
      </w:r>
      <w:r>
        <w:rPr>
          <w:rFonts w:ascii="Aptos" w:hAnsi="Aptos"/>
        </w:rPr>
        <w:t xml:space="preserve"> A milestone shall contain title, description, date, type, visibility and sort order.</w:t>
      </w:r>
    </w:p>
    <w:p>
      <w:pPr>
        <w:pStyle w:val="ListBullet"/>
      </w:pPr>
      <w:r>
        <w:rPr>
          <w:rFonts w:ascii="Aptos" w:hAnsi="Aptos"/>
          <w:b/>
        </w:rPr>
        <w:t>FR-MIL-003:</w:t>
      </w:r>
      <w:r>
        <w:rPr>
          <w:rFonts w:ascii="Aptos" w:hAnsi="Aptos"/>
        </w:rPr>
        <w:t xml:space="preserve"> Public journey shall display only visible milestones in deterministic order.</w:t>
      </w:r>
    </w:p>
    <w:p>
      <w:pPr>
        <w:pStyle w:val="Heading2"/>
      </w:pPr>
      <w:r>
        <w:rPr>
          <w:rFonts w:ascii="Aptos" w:hAnsi="Aptos"/>
        </w:rPr>
        <w:t>Playground</w:t>
      </w:r>
    </w:p>
    <w:p>
      <w:pPr>
        <w:pStyle w:val="ListBullet"/>
      </w:pPr>
      <w:r>
        <w:rPr>
          <w:rFonts w:ascii="Aptos" w:hAnsi="Aptos"/>
          <w:b/>
        </w:rPr>
        <w:t>FR-PLAY-001:</w:t>
      </w:r>
      <w:r>
        <w:rPr>
          <w:rFonts w:ascii="Aptos" w:hAnsi="Aptos"/>
        </w:rPr>
        <w:t xml:space="preserve"> Owner shall manage playground items independently of client projects.</w:t>
      </w:r>
    </w:p>
    <w:p>
      <w:pPr>
        <w:pStyle w:val="ListBullet"/>
      </w:pPr>
      <w:r>
        <w:rPr>
          <w:rFonts w:ascii="Aptos" w:hAnsi="Aptos"/>
          <w:b/>
        </w:rPr>
        <w:t>FR-PLAY-002:</w:t>
      </w:r>
      <w:r>
        <w:rPr>
          <w:rFonts w:ascii="Aptos" w:hAnsi="Aptos"/>
        </w:rPr>
        <w:t xml:space="preserve"> Playground items shall support draft/published status, title, slug, summary, links and flexible content.</w:t>
      </w:r>
    </w:p>
    <w:p>
      <w:pPr>
        <w:pStyle w:val="Heading2"/>
      </w:pPr>
      <w:r>
        <w:rPr>
          <w:rFonts w:ascii="Aptos" w:hAnsi="Aptos"/>
        </w:rPr>
        <w:t>Media</w:t>
      </w:r>
    </w:p>
    <w:p>
      <w:pPr>
        <w:pStyle w:val="ListBullet"/>
      </w:pPr>
      <w:r>
        <w:rPr>
          <w:rFonts w:ascii="Aptos" w:hAnsi="Aptos"/>
          <w:b/>
        </w:rPr>
        <w:t>FR-MED-001:</w:t>
      </w:r>
      <w:r>
        <w:rPr>
          <w:rFonts w:ascii="Aptos" w:hAnsi="Aptos"/>
        </w:rPr>
        <w:t xml:space="preserve"> Owner shall upload image assets locally during development.</w:t>
      </w:r>
    </w:p>
    <w:p>
      <w:pPr>
        <w:pStyle w:val="ListBullet"/>
      </w:pPr>
      <w:r>
        <w:rPr>
          <w:rFonts w:ascii="Aptos" w:hAnsi="Aptos"/>
          <w:b/>
        </w:rPr>
        <w:t>FR-MED-002:</w:t>
      </w:r>
      <w:r>
        <w:rPr>
          <w:rFonts w:ascii="Aptos" w:hAnsi="Aptos"/>
        </w:rPr>
        <w:t xml:space="preserve"> System shall persist media metadata including path, MIME type, size and alt text.</w:t>
      </w:r>
    </w:p>
    <w:p>
      <w:pPr>
        <w:pStyle w:val="ListBullet"/>
      </w:pPr>
      <w:r>
        <w:rPr>
          <w:rFonts w:ascii="Aptos" w:hAnsi="Aptos"/>
          <w:b/>
        </w:rPr>
        <w:t>FR-MED-003:</w:t>
      </w:r>
      <w:r>
        <w:rPr>
          <w:rFonts w:ascii="Aptos" w:hAnsi="Aptos"/>
        </w:rPr>
        <w:t xml:space="preserve"> Owner shall browse and select existing assets from the Admin media library.</w:t>
      </w:r>
    </w:p>
    <w:p>
      <w:pPr>
        <w:pStyle w:val="ListBullet"/>
      </w:pPr>
      <w:r>
        <w:rPr>
          <w:rFonts w:ascii="Aptos" w:hAnsi="Aptos"/>
          <w:b/>
        </w:rPr>
        <w:t>FR-MED-004:</w:t>
      </w:r>
      <w:r>
        <w:rPr>
          <w:rFonts w:ascii="Aptos" w:hAnsi="Aptos"/>
        </w:rPr>
        <w:t xml:space="preserve"> Upload endpoints shall reject unsupported MIME types and files above configured limits.</w:t>
      </w:r>
    </w:p>
    <w:p>
      <w:pPr>
        <w:pStyle w:val="ListBullet"/>
      </w:pPr>
      <w:r>
        <w:rPr>
          <w:rFonts w:ascii="Aptos" w:hAnsi="Aptos"/>
          <w:b/>
        </w:rPr>
        <w:t>FR-MED-005:</w:t>
      </w:r>
      <w:r>
        <w:rPr>
          <w:rFonts w:ascii="Aptos" w:hAnsi="Aptos"/>
        </w:rPr>
        <w:t xml:space="preserve"> Public image output shall include meaningful alt text where the image is not purely decorative.</w:t>
      </w:r>
    </w:p>
    <w:p>
      <w:pPr>
        <w:pStyle w:val="Heading2"/>
      </w:pPr>
      <w:r>
        <w:rPr>
          <w:rFonts w:ascii="Aptos" w:hAnsi="Aptos"/>
        </w:rPr>
        <w:t>Site settings</w:t>
      </w:r>
    </w:p>
    <w:p>
      <w:pPr>
        <w:pStyle w:val="ListBullet"/>
      </w:pPr>
      <w:r>
        <w:rPr>
          <w:rFonts w:ascii="Aptos" w:hAnsi="Aptos"/>
          <w:b/>
        </w:rPr>
        <w:t>FR-SET-001:</w:t>
      </w:r>
      <w:r>
        <w:rPr>
          <w:rFonts w:ascii="Aptos" w:hAnsi="Aptos"/>
        </w:rPr>
        <w:t xml:space="preserve"> Owner shall manage contact links, headline copy and selected global presentation settings without source changes.</w:t>
      </w:r>
    </w:p>
    <w:p>
      <w:pPr>
        <w:pStyle w:val="ListBullet"/>
      </w:pPr>
      <w:r>
        <w:rPr>
          <w:rFonts w:ascii="Aptos" w:hAnsi="Aptos"/>
          <w:b/>
        </w:rPr>
        <w:t>FR-SET-002:</w:t>
      </w:r>
      <w:r>
        <w:rPr>
          <w:rFonts w:ascii="Aptos" w:hAnsi="Aptos"/>
        </w:rPr>
        <w:t xml:space="preserve"> Site settings shall be stored as validated key/value configuration.</w:t>
      </w:r>
    </w:p>
    <w:p>
      <w:pPr>
        <w:pStyle w:val="Heading2"/>
      </w:pPr>
      <w:r>
        <w:rPr>
          <w:rFonts w:ascii="Aptos" w:hAnsi="Aptos"/>
        </w:rPr>
        <w:t>Private Desk</w:t>
      </w:r>
    </w:p>
    <w:p>
      <w:pPr>
        <w:pStyle w:val="ListBullet"/>
      </w:pPr>
      <w:r>
        <w:rPr>
          <w:rFonts w:ascii="Aptos" w:hAnsi="Aptos"/>
          <w:b/>
        </w:rPr>
        <w:t>FR-DESK-001:</w:t>
      </w:r>
      <w:r>
        <w:rPr>
          <w:rFonts w:ascii="Aptos" w:hAnsi="Aptos"/>
        </w:rPr>
        <w:t xml:space="preserve"> </w:t>
      </w:r>
      <w:r>
        <w:rPr>
          <w:rFonts w:ascii="Liberation Mono" w:hAnsi="Liberation Mono"/>
          <w:b w:val="0"/>
          <w:color w:val="4A3341"/>
          <w:sz w:val="17"/>
        </w:rPr>
        <w:t>/desk</w:t>
      </w:r>
      <w:r>
        <w:rPr>
          <w:rFonts w:ascii="Aptos" w:hAnsi="Aptos"/>
        </w:rPr>
        <w:t xml:space="preserve"> shall require owner authentication.</w:t>
      </w:r>
    </w:p>
    <w:p>
      <w:pPr>
        <w:pStyle w:val="ListBullet"/>
      </w:pPr>
      <w:r>
        <w:rPr>
          <w:rFonts w:ascii="Aptos" w:hAnsi="Aptos"/>
          <w:b/>
        </w:rPr>
        <w:t>FR-DESK-002:</w:t>
      </w:r>
      <w:r>
        <w:rPr>
          <w:rFonts w:ascii="Aptos" w:hAnsi="Aptos"/>
        </w:rPr>
        <w:t xml:space="preserve"> The desk shall provide a dashboard and extensible utility modules.</w:t>
      </w:r>
    </w:p>
    <w:p>
      <w:pPr>
        <w:pStyle w:val="ListBullet"/>
      </w:pPr>
      <w:r>
        <w:rPr>
          <w:rFonts w:ascii="Aptos" w:hAnsi="Aptos"/>
          <w:b/>
        </w:rPr>
        <w:t>FR-DESK-003:</w:t>
      </w:r>
      <w:r>
        <w:rPr>
          <w:rFonts w:ascii="Aptos" w:hAnsi="Aptos"/>
        </w:rPr>
        <w:t xml:space="preserve"> Initial utilities may include JSON formatter, JWT decoder, UUID generator and timestamp converter.</w:t>
      </w:r>
    </w:p>
    <w:p>
      <w:pPr>
        <w:pStyle w:val="ListBullet"/>
      </w:pPr>
      <w:r>
        <w:rPr>
          <w:rFonts w:ascii="Aptos" w:hAnsi="Aptos"/>
          <w:b/>
        </w:rPr>
        <w:t>FR-DESK-004:</w:t>
      </w:r>
      <w:r>
        <w:rPr>
          <w:rFonts w:ascii="Aptos" w:hAnsi="Aptos"/>
        </w:rPr>
        <w:t xml:space="preserve"> Private utility data shall never be returned by public API routes.</w:t>
      </w:r>
    </w:p>
    <w:p>
      <w:pPr>
        <w:pStyle w:val="Heading1"/>
      </w:pPr>
      <w:r>
        <w:rPr>
          <w:rFonts w:ascii="Aptos" w:hAnsi="Aptos"/>
        </w:rPr>
        <w:t>4. Non-functional requirements</w:t>
      </w:r>
    </w:p>
    <w:p>
      <w:pPr>
        <w:pStyle w:val="Heading2"/>
      </w:pPr>
      <w:r>
        <w:rPr>
          <w:rFonts w:ascii="Aptos" w:hAnsi="Aptos"/>
        </w:rPr>
        <w:t>Performance</w:t>
      </w:r>
    </w:p>
    <w:p>
      <w:pPr>
        <w:pStyle w:val="ListBullet"/>
      </w:pPr>
      <w:r>
        <w:rPr>
          <w:rFonts w:ascii="Aptos" w:hAnsi="Aptos"/>
          <w:b/>
        </w:rPr>
        <w:t>NFR-PERF-001:</w:t>
      </w:r>
      <w:r>
        <w:rPr>
          <w:rFonts w:ascii="Aptos" w:hAnsi="Aptos"/>
        </w:rPr>
        <w:t xml:space="preserve"> Public page interactions shall remain responsive on modern mobile and desktop devices.</w:t>
      </w:r>
    </w:p>
    <w:p>
      <w:pPr>
        <w:pStyle w:val="ListBullet"/>
      </w:pPr>
      <w:r>
        <w:rPr>
          <w:rFonts w:ascii="Aptos" w:hAnsi="Aptos"/>
          <w:b/>
        </w:rPr>
        <w:t>NFR-PERF-002:</w:t>
      </w:r>
      <w:r>
        <w:rPr>
          <w:rFonts w:ascii="Aptos" w:hAnsi="Aptos"/>
        </w:rPr>
        <w:t xml:space="preserve"> Expensive animation shall avoid layout thrashing and unnecessary continuous work.</w:t>
      </w:r>
    </w:p>
    <w:p>
      <w:pPr>
        <w:pStyle w:val="ListBullet"/>
      </w:pPr>
      <w:r>
        <w:rPr>
          <w:rFonts w:ascii="Aptos" w:hAnsi="Aptos"/>
          <w:b/>
        </w:rPr>
        <w:t>NFR-PERF-003:</w:t>
      </w:r>
      <w:r>
        <w:rPr>
          <w:rFonts w:ascii="Aptos" w:hAnsi="Aptos"/>
        </w:rPr>
        <w:t xml:space="preserve"> Media shall be appropriately sized and optimized for delivery.</w:t>
      </w:r>
    </w:p>
    <w:p>
      <w:pPr>
        <w:pStyle w:val="Heading2"/>
      </w:pPr>
      <w:r>
        <w:rPr>
          <w:rFonts w:ascii="Aptos" w:hAnsi="Aptos"/>
        </w:rPr>
        <w:t>Accessibility</w:t>
      </w:r>
    </w:p>
    <w:p>
      <w:pPr>
        <w:pStyle w:val="ListBullet"/>
      </w:pPr>
      <w:r>
        <w:rPr>
          <w:rFonts w:ascii="Aptos" w:hAnsi="Aptos"/>
          <w:b/>
        </w:rPr>
        <w:t>NFR-A11Y-001:</w:t>
      </w:r>
      <w:r>
        <w:rPr>
          <w:rFonts w:ascii="Aptos" w:hAnsi="Aptos"/>
        </w:rPr>
        <w:t xml:space="preserve"> Semantic headings, landmarks, keyboard navigation and visible focus states shall be implemented.</w:t>
      </w:r>
    </w:p>
    <w:p>
      <w:pPr>
        <w:pStyle w:val="ListBullet"/>
      </w:pPr>
      <w:r>
        <w:rPr>
          <w:rFonts w:ascii="Aptos" w:hAnsi="Aptos"/>
          <w:b/>
        </w:rPr>
        <w:t>NFR-A11Y-002:</w:t>
      </w:r>
      <w:r>
        <w:rPr>
          <w:rFonts w:ascii="Aptos" w:hAnsi="Aptos"/>
        </w:rPr>
        <w:t xml:space="preserve"> Motion-sensitive users shall receive reduced or disabled non-essential animation through </w:t>
      </w:r>
      <w:r>
        <w:rPr>
          <w:rFonts w:ascii="Liberation Mono" w:hAnsi="Liberation Mono"/>
          <w:b w:val="0"/>
          <w:color w:val="4A3341"/>
          <w:sz w:val="17"/>
        </w:rPr>
        <w:t>prefers-reduced-motion</w:t>
      </w:r>
      <w:r>
        <w:rPr>
          <w:rFonts w:ascii="Aptos" w:hAnsi="Aptos"/>
        </w:rPr>
        <w:t>.</w:t>
      </w:r>
    </w:p>
    <w:p>
      <w:pPr>
        <w:pStyle w:val="ListBullet"/>
      </w:pPr>
      <w:r>
        <w:rPr>
          <w:rFonts w:ascii="Aptos" w:hAnsi="Aptos"/>
          <w:b/>
        </w:rPr>
        <w:t>NFR-A11Y-003:</w:t>
      </w:r>
      <w:r>
        <w:rPr>
          <w:rFonts w:ascii="Aptos" w:hAnsi="Aptos"/>
        </w:rPr>
        <w:t xml:space="preserve"> Color contrast shall remain readable in both themes.</w:t>
      </w:r>
    </w:p>
    <w:p>
      <w:pPr>
        <w:pStyle w:val="Heading2"/>
      </w:pPr>
      <w:r>
        <w:rPr>
          <w:rFonts w:ascii="Aptos" w:hAnsi="Aptos"/>
        </w:rPr>
        <w:t>Security</w:t>
      </w:r>
    </w:p>
    <w:p>
      <w:pPr>
        <w:pStyle w:val="ListBullet"/>
      </w:pPr>
      <w:r>
        <w:rPr>
          <w:rFonts w:ascii="Aptos" w:hAnsi="Aptos"/>
          <w:b/>
        </w:rPr>
        <w:t>NFR-SEC-001:</w:t>
      </w:r>
      <w:r>
        <w:rPr>
          <w:rFonts w:ascii="Aptos" w:hAnsi="Aptos"/>
        </w:rPr>
        <w:t xml:space="preserve"> Passwords shall be stored only as strong cryptographic hashes.</w:t>
      </w:r>
    </w:p>
    <w:p>
      <w:pPr>
        <w:pStyle w:val="ListBullet"/>
      </w:pPr>
      <w:r>
        <w:rPr>
          <w:rFonts w:ascii="Aptos" w:hAnsi="Aptos"/>
          <w:b/>
        </w:rPr>
        <w:t>NFR-SEC-002:</w:t>
      </w:r>
      <w:r>
        <w:rPr>
          <w:rFonts w:ascii="Aptos" w:hAnsi="Aptos"/>
        </w:rPr>
        <w:t xml:space="preserve"> Protected operations shall require server-side authorization.</w:t>
      </w:r>
    </w:p>
    <w:p>
      <w:pPr>
        <w:pStyle w:val="ListBullet"/>
      </w:pPr>
      <w:r>
        <w:rPr>
          <w:rFonts w:ascii="Aptos" w:hAnsi="Aptos"/>
          <w:b/>
        </w:rPr>
        <w:t>NFR-SEC-003:</w:t>
      </w:r>
      <w:r>
        <w:rPr>
          <w:rFonts w:ascii="Aptos" w:hAnsi="Aptos"/>
        </w:rPr>
        <w:t xml:space="preserve"> Authentication cookies shall use HttpOnly; production cookies shall also use Secure and an appropriate SameSite policy.</w:t>
      </w:r>
    </w:p>
    <w:p>
      <w:pPr>
        <w:pStyle w:val="ListBullet"/>
      </w:pPr>
      <w:r>
        <w:rPr>
          <w:rFonts w:ascii="Aptos" w:hAnsi="Aptos"/>
          <w:b/>
        </w:rPr>
        <w:t>NFR-SEC-004:</w:t>
      </w:r>
      <w:r>
        <w:rPr>
          <w:rFonts w:ascii="Aptos" w:hAnsi="Aptos"/>
        </w:rPr>
        <w:t xml:space="preserve"> Backend shall validate all external input.</w:t>
      </w:r>
    </w:p>
    <w:p>
      <w:pPr>
        <w:pStyle w:val="ListBullet"/>
      </w:pPr>
      <w:r>
        <w:rPr>
          <w:rFonts w:ascii="Aptos" w:hAnsi="Aptos"/>
          <w:b/>
        </w:rPr>
        <w:t>NFR-SEC-005:</w:t>
      </w:r>
      <w:r>
        <w:rPr>
          <w:rFonts w:ascii="Aptos" w:hAnsi="Aptos"/>
        </w:rPr>
        <w:t xml:space="preserve"> Database credentials and secrets shall not be committed to source control.</w:t>
      </w:r>
    </w:p>
    <w:p>
      <w:pPr>
        <w:pStyle w:val="ListBullet"/>
      </w:pPr>
      <w:r>
        <w:rPr>
          <w:rFonts w:ascii="Aptos" w:hAnsi="Aptos"/>
          <w:b/>
        </w:rPr>
        <w:t>NFR-SEC-006:</w:t>
      </w:r>
      <w:r>
        <w:rPr>
          <w:rFonts w:ascii="Aptos" w:hAnsi="Aptos"/>
        </w:rPr>
        <w:t xml:space="preserve"> File upload processing shall prevent path traversal and executable file upload.</w:t>
      </w:r>
    </w:p>
    <w:p>
      <w:pPr>
        <w:pStyle w:val="Heading2"/>
      </w:pPr>
      <w:r>
        <w:rPr>
          <w:rFonts w:ascii="Aptos" w:hAnsi="Aptos"/>
        </w:rPr>
        <w:t>Reliability and data integrity</w:t>
      </w:r>
    </w:p>
    <w:p>
      <w:pPr>
        <w:pStyle w:val="ListBullet"/>
      </w:pPr>
      <w:r>
        <w:rPr>
          <w:rFonts w:ascii="Aptos" w:hAnsi="Aptos"/>
          <w:b/>
        </w:rPr>
        <w:t>NFR-REL-001:</w:t>
      </w:r>
      <w:r>
        <w:rPr>
          <w:rFonts w:ascii="Aptos" w:hAnsi="Aptos"/>
        </w:rPr>
        <w:t xml:space="preserve"> CMS writes affecting multiple related records shall be transactional where partial state would be invalid.</w:t>
      </w:r>
    </w:p>
    <w:p>
      <w:pPr>
        <w:pStyle w:val="ListBullet"/>
      </w:pPr>
      <w:r>
        <w:rPr>
          <w:rFonts w:ascii="Aptos" w:hAnsi="Aptos"/>
          <w:b/>
        </w:rPr>
        <w:t>NFR-REL-002:</w:t>
      </w:r>
      <w:r>
        <w:rPr>
          <w:rFonts w:ascii="Aptos" w:hAnsi="Aptos"/>
        </w:rPr>
        <w:t xml:space="preserve"> Database constraints shall protect uniqueness and referential integrity.</w:t>
      </w:r>
    </w:p>
    <w:p>
      <w:pPr>
        <w:pStyle w:val="ListBullet"/>
      </w:pPr>
      <w:r>
        <w:rPr>
          <w:rFonts w:ascii="Aptos" w:hAnsi="Aptos"/>
          <w:b/>
        </w:rPr>
        <w:t>NFR-REL-003:</w:t>
      </w:r>
      <w:r>
        <w:rPr>
          <w:rFonts w:ascii="Aptos" w:hAnsi="Aptos"/>
        </w:rPr>
        <w:t xml:space="preserve"> Production design shall include recoverable database/media backups before public launch.</w:t>
      </w:r>
    </w:p>
    <w:p>
      <w:pPr>
        <w:pStyle w:val="Heading2"/>
      </w:pPr>
      <w:r>
        <w:rPr>
          <w:rFonts w:ascii="Aptos" w:hAnsi="Aptos"/>
        </w:rPr>
        <w:t>Maintainability</w:t>
      </w:r>
    </w:p>
    <w:p>
      <w:pPr>
        <w:pStyle w:val="ListBullet"/>
      </w:pPr>
      <w:r>
        <w:rPr>
          <w:rFonts w:ascii="Aptos" w:hAnsi="Aptos"/>
          <w:b/>
        </w:rPr>
        <w:t>NFR-MNT-001:</w:t>
      </w:r>
      <w:r>
        <w:rPr>
          <w:rFonts w:ascii="Aptos" w:hAnsi="Aptos"/>
        </w:rPr>
        <w:t xml:space="preserve"> Web and API shall be separated into clear modules with shared types/validation where appropriate.</w:t>
      </w:r>
    </w:p>
    <w:p>
      <w:pPr>
        <w:pStyle w:val="ListBullet"/>
      </w:pPr>
      <w:r>
        <w:rPr>
          <w:rFonts w:ascii="Aptos" w:hAnsi="Aptos"/>
          <w:b/>
        </w:rPr>
        <w:t>NFR-MNT-002:</w:t>
      </w:r>
      <w:r>
        <w:rPr>
          <w:rFonts w:ascii="Aptos" w:hAnsi="Aptos"/>
        </w:rPr>
        <w:t xml:space="preserve"> No public project or milestone content shall require editing page source files after CMS is complete.</w:t>
      </w:r>
    </w:p>
    <w:p>
      <w:pPr>
        <w:pStyle w:val="ListBullet"/>
      </w:pPr>
      <w:r>
        <w:rPr>
          <w:rFonts w:ascii="Aptos" w:hAnsi="Aptos"/>
          <w:b/>
        </w:rPr>
        <w:t>NFR-MNT-003:</w:t>
      </w:r>
      <w:r>
        <w:rPr>
          <w:rFonts w:ascii="Aptos" w:hAnsi="Aptos"/>
        </w:rPr>
        <w:t xml:space="preserve"> Architecture decisions that materially affect the system shall be captured as ADRs.</w:t>
      </w:r>
    </w:p>
    <w:p>
      <w:pPr>
        <w:pStyle w:val="Heading2"/>
      </w:pPr>
      <w:r>
        <w:rPr>
          <w:rFonts w:ascii="Aptos" w:hAnsi="Aptos"/>
        </w:rPr>
        <w:t>Compatibility</w:t>
      </w:r>
    </w:p>
    <w:p>
      <w:pPr>
        <w:pStyle w:val="ListBullet"/>
      </w:pPr>
      <w:r>
        <w:rPr>
          <w:rFonts w:ascii="Aptos" w:hAnsi="Aptos"/>
          <w:b/>
        </w:rPr>
        <w:t>NFR-COMP-001:</w:t>
      </w:r>
      <w:r>
        <w:rPr>
          <w:rFonts w:ascii="Aptos" w:hAnsi="Aptos"/>
        </w:rPr>
        <w:t xml:space="preserve"> Public UI shall support current mainstream Chromium, Firefox and Safari families.</w:t>
      </w:r>
    </w:p>
    <w:p>
      <w:pPr>
        <w:pStyle w:val="ListBullet"/>
      </w:pPr>
      <w:r>
        <w:rPr>
          <w:rFonts w:ascii="Aptos" w:hAnsi="Aptos"/>
          <w:b/>
        </w:rPr>
        <w:t>NFR-COMP-002:</w:t>
      </w:r>
      <w:r>
        <w:rPr>
          <w:rFonts w:ascii="Aptos" w:hAnsi="Aptos"/>
        </w:rPr>
        <w:t xml:space="preserve"> Layout shall support mobile, tablet and desktop breakpoints.</w:t>
      </w:r>
    </w:p>
    <w:p>
      <w:pPr>
        <w:pStyle w:val="Heading1"/>
      </w:pPr>
      <w:r>
        <w:rPr>
          <w:rFonts w:ascii="Aptos" w:hAnsi="Aptos"/>
        </w:rPr>
        <w:t>5. Data requirements</w:t>
      </w:r>
    </w:p>
    <w:p>
      <w:pPr>
        <w:pStyle w:val="ListBullet"/>
      </w:pPr>
      <w:r>
        <w:rPr>
          <w:rFonts w:ascii="Aptos" w:hAnsi="Aptos"/>
        </w:rPr>
        <w:t>Persistent project, block, media, milestone, playground and setting data shall live in PostgreSQL.</w:t>
      </w:r>
    </w:p>
    <w:p>
      <w:pPr>
        <w:pStyle w:val="ListBullet"/>
      </w:pPr>
      <w:r>
        <w:rPr>
          <w:rFonts w:ascii="Aptos" w:hAnsi="Aptos"/>
        </w:rPr>
        <w:t>Uploaded media is file-backed in local development with metadata in PostgreSQL.</w:t>
      </w:r>
    </w:p>
    <w:p>
      <w:pPr>
        <w:pStyle w:val="ListBullet"/>
      </w:pPr>
      <w:r>
        <w:rPr>
          <w:rFonts w:ascii="Aptos" w:hAnsi="Aptos"/>
        </w:rPr>
        <w:t>A stable media abstraction shall allow future migration to another storage backend without changing public content semantics.</w:t>
      </w:r>
    </w:p>
    <w:p>
      <w:pPr>
        <w:pStyle w:val="Heading1"/>
      </w:pPr>
      <w:r>
        <w:rPr>
          <w:rFonts w:ascii="Aptos" w:hAnsi="Aptos"/>
        </w:rPr>
        <w:t>6. Constraints</w:t>
      </w:r>
    </w:p>
    <w:p>
      <w:pPr>
        <w:pStyle w:val="ListBullet"/>
      </w:pPr>
      <w:r>
        <w:rPr>
          <w:rFonts w:ascii="Aptos" w:hAnsi="Aptos"/>
        </w:rPr>
        <w:t>Primary stack: TypeScript, Next.js/React, NestJS, PostgreSQL, Prisma.</w:t>
      </w:r>
    </w:p>
    <w:p>
      <w:pPr>
        <w:pStyle w:val="ListBullet"/>
      </w:pPr>
      <w:r>
        <w:rPr>
          <w:rFonts w:ascii="Aptos" w:hAnsi="Aptos"/>
        </w:rPr>
        <w:t>GSAP is the primary advanced animation engine.</w:t>
      </w:r>
    </w:p>
    <w:p>
      <w:pPr>
        <w:pStyle w:val="ListBullet"/>
      </w:pPr>
      <w:r>
        <w:rPr>
          <w:rFonts w:ascii="Aptos" w:hAnsi="Aptos"/>
        </w:rPr>
        <w:t>Local development precedes production setup.</w:t>
      </w:r>
    </w:p>
    <w:p>
      <w:pPr>
        <w:pStyle w:val="ListBullet"/>
      </w:pPr>
      <w:r>
        <w:rPr>
          <w:rFonts w:ascii="Aptos" w:hAnsi="Aptos"/>
        </w:rPr>
        <w:t>v1 is single-owner; no generic user-management UI is required.</w:t>
      </w:r>
    </w:p>
    <w:p>
      <w:pPr>
        <w:pStyle w:val="Heading1"/>
      </w:pPr>
      <w:r>
        <w:rPr>
          <w:rFonts w:ascii="Aptos" w:hAnsi="Aptos"/>
        </w:rPr>
        <w:t>7. Local Complete acceptance condition</w:t>
      </w:r>
    </w:p>
    <w:p>
      <w:r>
        <w:rPr>
          <w:rFonts w:ascii="Aptos" w:hAnsi="Aptos"/>
        </w:rPr>
        <w:t xml:space="preserve">All </w:t>
      </w:r>
      <w:r>
        <w:rPr>
          <w:rFonts w:ascii="Liberation Mono" w:hAnsi="Liberation Mono"/>
          <w:b w:val="0"/>
          <w:color w:val="4A3341"/>
          <w:sz w:val="17"/>
        </w:rPr>
        <w:t>FR-*</w:t>
      </w:r>
      <w:r>
        <w:rPr>
          <w:rFonts w:ascii="Aptos" w:hAnsi="Aptos"/>
        </w:rPr>
        <w:t xml:space="preserve"> requirements marked for local scope must be demonstrable on a clean local setup, with critical flows covered by automated tests and no dependence on domain, Cloudflare, or a production server.</w:t>
      </w:r>
    </w:p>
    <w:p>
      <w:r>
        <w:br w:type="page"/>
      </w:r>
    </w:p>
    <w:p>
      <w:pPr>
        <w:pStyle w:val="Title"/>
        <w:spacing w:after="120"/>
      </w:pPr>
      <w:r>
        <w:rPr>
          <w:rFonts w:ascii="Aptos" w:hAnsi="Aptos"/>
        </w:rPr>
        <w:t>03. Use Case Specification</w:t>
      </w:r>
    </w:p>
    <w:p>
      <w:r>
        <w:rPr>
          <w:rFonts w:ascii="Aptos" w:hAnsi="Aptos"/>
          <w:b/>
        </w:rPr>
        <w:t>Project:</w:t>
      </w:r>
      <w:r>
        <w:rPr>
          <w:rFonts w:ascii="Aptos" w:hAnsi="Aptos"/>
        </w:rPr>
        <w:t xml:space="preserve"> Interactive Full-stack Portfolio Platform</w:t>
      </w:r>
    </w:p>
    <w:p>
      <w:r>
        <w:rPr>
          <w:rFonts w:ascii="Aptos" w:hAnsi="Aptos"/>
          <w:b/>
        </w:rPr>
        <w:t>Version:</w:t>
      </w:r>
      <w:r>
        <w:rPr>
          <w:rFonts w:ascii="Aptos" w:hAnsi="Aptos"/>
        </w:rPr>
        <w:t xml:space="preserve"> 1.0</w:t>
      </w:r>
    </w:p>
    <w:p>
      <w:r>
        <w:rPr>
          <w:rFonts w:ascii="Aptos" w:hAnsi="Aptos"/>
          <w:b/>
        </w:rPr>
        <w:t>Date:</w:t>
      </w:r>
      <w:r>
        <w:rPr>
          <w:rFonts w:ascii="Aptos" w:hAnsi="Aptos"/>
        </w:rPr>
        <w:t xml:space="preserve"> 2026-08-10</w:t>
      </w:r>
    </w:p>
    <w:p>
      <w:r>
        <w:rPr>
          <w:rFonts w:ascii="Aptos" w:hAnsi="Aptos"/>
          <w:b/>
        </w:rPr>
        <w:t>Status:</w:t>
      </w:r>
      <w:r>
        <w:rPr>
          <w:rFonts w:ascii="Aptos" w:hAnsi="Aptos"/>
        </w:rPr>
        <w:t xml:space="preserve"> Baseline specification for local-first implementation</w:t>
      </w:r>
    </w:p>
    <w:p>
      <w:pPr>
        <w:pStyle w:val="Heading1"/>
      </w:pPr>
      <w:r>
        <w:rPr>
          <w:rFonts w:ascii="Aptos" w:hAnsi="Aptos"/>
        </w:rPr>
        <w:t>UC-001 Browse portfolio</w:t>
      </w:r>
    </w:p>
    <w:p>
      <w:r>
        <w:rPr>
          <w:rFonts w:ascii="Aptos" w:hAnsi="Aptos"/>
          <w:b/>
        </w:rPr>
        <w:t>Actor:</w:t>
      </w:r>
      <w:r>
        <w:rPr>
          <w:rFonts w:ascii="Aptos" w:hAnsi="Aptos"/>
        </w:rPr>
        <w:t xml:space="preserve"> Visitor. </w:t>
      </w:r>
      <w:r>
        <w:rPr>
          <w:rFonts w:ascii="Aptos" w:hAnsi="Aptos"/>
          <w:b/>
        </w:rPr>
        <w:t>Precondition:</w:t>
      </w:r>
      <w:r>
        <w:rPr>
          <w:rFonts w:ascii="Aptos" w:hAnsi="Aptos"/>
        </w:rPr>
        <w:t xml:space="preserve"> none. </w:t>
      </w:r>
      <w:r>
        <w:rPr>
          <w:rFonts w:ascii="Aptos" w:hAnsi="Aptos"/>
          <w:b/>
        </w:rPr>
        <w:t>Trigger:</w:t>
      </w:r>
      <w:r>
        <w:rPr>
          <w:rFonts w:ascii="Aptos" w:hAnsi="Aptos"/>
        </w:rPr>
        <w:t xml:space="preserve"> visitor opens </w:t>
      </w:r>
      <w:r>
        <w:rPr>
          <w:rFonts w:ascii="Liberation Mono" w:hAnsi="Liberation Mono"/>
          <w:b w:val="0"/>
          <w:color w:val="4A3341"/>
          <w:sz w:val="17"/>
        </w:rPr>
        <w:t>/</w:t>
      </w:r>
      <w:r>
        <w:rPr>
          <w:rFonts w:ascii="Aptos" w:hAnsi="Aptos"/>
        </w:rPr>
        <w:t>.</w:t>
      </w:r>
    </w:p>
    <w:p>
      <w:r>
        <w:rPr>
          <w:rFonts w:ascii="Aptos" w:hAnsi="Aptos"/>
          <w:b/>
        </w:rPr>
        <w:t>Main flow:</w:t>
      </w:r>
      <w:r>
        <w:rPr>
          <w:rFonts w:ascii="Aptos" w:hAnsi="Aptos"/>
        </w:rPr>
        <w:t xml:space="preserve"> system loads published portfolio content; renders hero and selected work; visitor navigates to work, journey, playground or contact.</w:t>
      </w:r>
    </w:p>
    <w:p>
      <w:r>
        <w:rPr>
          <w:rFonts w:ascii="Aptos" w:hAnsi="Aptos"/>
          <w:b/>
        </w:rPr>
        <w:t>Alternate:</w:t>
      </w:r>
      <w:r>
        <w:rPr>
          <w:rFonts w:ascii="Aptos" w:hAnsi="Aptos"/>
        </w:rPr>
        <w:t xml:space="preserve"> API/content failure displays a graceful error/empty state without exposing stack traces.</w:t>
      </w:r>
    </w:p>
    <w:p>
      <w:r>
        <w:rPr>
          <w:rFonts w:ascii="Aptos" w:hAnsi="Aptos"/>
          <w:b/>
        </w:rPr>
        <w:t>Postcondition:</w:t>
      </w:r>
      <w:r>
        <w:rPr>
          <w:rFonts w:ascii="Aptos" w:hAnsi="Aptos"/>
        </w:rPr>
        <w:t xml:space="preserve"> no data mutation.</w:t>
      </w:r>
    </w:p>
    <w:p>
      <w:pPr>
        <w:pStyle w:val="Heading1"/>
      </w:pPr>
      <w:r>
        <w:rPr>
          <w:rFonts w:ascii="Aptos" w:hAnsi="Aptos"/>
        </w:rPr>
        <w:t>UC-002 View project case study</w:t>
      </w:r>
    </w:p>
    <w:p>
      <w:r>
        <w:rPr>
          <w:rFonts w:ascii="Aptos" w:hAnsi="Aptos"/>
          <w:b/>
        </w:rPr>
        <w:t>Actor:</w:t>
      </w:r>
      <w:r>
        <w:rPr>
          <w:rFonts w:ascii="Aptos" w:hAnsi="Aptos"/>
        </w:rPr>
        <w:t xml:space="preserve"> Visitor. </w:t>
      </w:r>
      <w:r>
        <w:rPr>
          <w:rFonts w:ascii="Aptos" w:hAnsi="Aptos"/>
          <w:b/>
        </w:rPr>
        <w:t>Precondition:</w:t>
      </w:r>
      <w:r>
        <w:rPr>
          <w:rFonts w:ascii="Aptos" w:hAnsi="Aptos"/>
        </w:rPr>
        <w:t xml:space="preserve"> project is published.</w:t>
      </w:r>
    </w:p>
    <w:p>
      <w:pPr>
        <w:pStyle w:val="ListNumber"/>
      </w:pPr>
      <w:r>
        <w:rPr>
          <w:rFonts w:ascii="Aptos" w:hAnsi="Aptos"/>
        </w:rPr>
        <w:t xml:space="preserve">Visitor opens </w:t>
      </w:r>
      <w:r>
        <w:rPr>
          <w:rFonts w:ascii="Liberation Mono" w:hAnsi="Liberation Mono"/>
          <w:b w:val="0"/>
          <w:color w:val="4A3341"/>
          <w:sz w:val="17"/>
        </w:rPr>
        <w:t>/work/[slug]</w:t>
      </w:r>
      <w:r>
        <w:rPr>
          <w:rFonts w:ascii="Aptos" w:hAnsi="Aptos"/>
        </w:rPr>
        <w:t>.</w:t>
      </w:r>
    </w:p>
    <w:p>
      <w:pPr>
        <w:pStyle w:val="ListNumber"/>
      </w:pPr>
      <w:r>
        <w:rPr>
          <w:rFonts w:ascii="Aptos" w:hAnsi="Aptos"/>
        </w:rPr>
        <w:t>System resolves project by slug with published status.</w:t>
      </w:r>
    </w:p>
    <w:p>
      <w:pPr>
        <w:pStyle w:val="ListNumber"/>
      </w:pPr>
      <w:r>
        <w:rPr>
          <w:rFonts w:ascii="Aptos" w:hAnsi="Aptos"/>
        </w:rPr>
        <w:t>System loads ordered blocks and media.</w:t>
      </w:r>
    </w:p>
    <w:p>
      <w:pPr>
        <w:pStyle w:val="ListNumber"/>
      </w:pPr>
      <w:r>
        <w:rPr>
          <w:rFonts w:ascii="Aptos" w:hAnsi="Aptos"/>
        </w:rPr>
        <w:t>UI renders case study and external links.</w:t>
      </w:r>
    </w:p>
    <w:p>
      <w:pPr>
        <w:pStyle w:val="ListNumber"/>
      </w:pPr>
      <w:r>
        <w:rPr>
          <w:rFonts w:ascii="Aptos" w:hAnsi="Aptos"/>
        </w:rPr>
        <w:t>If slug is absent/unpublished, return not-found behavior.</w:t>
      </w:r>
    </w:p>
    <w:p>
      <w:pPr>
        <w:pStyle w:val="Heading1"/>
      </w:pPr>
      <w:r>
        <w:rPr>
          <w:rFonts w:ascii="Aptos" w:hAnsi="Aptos"/>
        </w:rPr>
        <w:t>UC-003 Owner login</w:t>
      </w:r>
    </w:p>
    <w:p>
      <w:r>
        <w:rPr>
          <w:rFonts w:ascii="Aptos" w:hAnsi="Aptos"/>
          <w:b/>
        </w:rPr>
        <w:t>Actor:</w:t>
      </w:r>
      <w:r>
        <w:rPr>
          <w:rFonts w:ascii="Aptos" w:hAnsi="Aptos"/>
        </w:rPr>
        <w:t xml:space="preserve"> Owner.</w:t>
      </w:r>
    </w:p>
    <w:p>
      <w:pPr>
        <w:pStyle w:val="ListNumber"/>
      </w:pPr>
      <w:r>
        <w:rPr>
          <w:rFonts w:ascii="Aptos" w:hAnsi="Aptos"/>
        </w:rPr>
        <w:t xml:space="preserve">Open </w:t>
      </w:r>
      <w:r>
        <w:rPr>
          <w:rFonts w:ascii="Liberation Mono" w:hAnsi="Liberation Mono"/>
          <w:b w:val="0"/>
          <w:color w:val="4A3341"/>
          <w:sz w:val="17"/>
        </w:rPr>
        <w:t>/admin/login</w:t>
      </w:r>
      <w:r>
        <w:rPr>
          <w:rFonts w:ascii="Aptos" w:hAnsi="Aptos"/>
        </w:rPr>
        <w:t>.</w:t>
      </w:r>
    </w:p>
    <w:p>
      <w:pPr>
        <w:pStyle w:val="ListNumber"/>
      </w:pPr>
      <w:r>
        <w:rPr>
          <w:rFonts w:ascii="Aptos" w:hAnsi="Aptos"/>
        </w:rPr>
        <w:t>Submit credentials.</w:t>
      </w:r>
    </w:p>
    <w:p>
      <w:pPr>
        <w:pStyle w:val="ListNumber"/>
      </w:pPr>
      <w:r>
        <w:rPr>
          <w:rFonts w:ascii="Aptos" w:hAnsi="Aptos"/>
        </w:rPr>
        <w:t>Web calls authentication API.</w:t>
      </w:r>
    </w:p>
    <w:p>
      <w:pPr>
        <w:pStyle w:val="ListNumber"/>
      </w:pPr>
      <w:r>
        <w:rPr>
          <w:rFonts w:ascii="Aptos" w:hAnsi="Aptos"/>
        </w:rPr>
        <w:t>API validates payload, verifies password hash and issues authenticated cookie.</w:t>
      </w:r>
    </w:p>
    <w:p>
      <w:pPr>
        <w:pStyle w:val="ListNumber"/>
      </w:pPr>
      <w:r>
        <w:rPr>
          <w:rFonts w:ascii="Aptos" w:hAnsi="Aptos"/>
        </w:rPr>
        <w:t xml:space="preserve">User is redirected to </w:t>
      </w:r>
      <w:r>
        <w:rPr>
          <w:rFonts w:ascii="Liberation Mono" w:hAnsi="Liberation Mono"/>
          <w:b w:val="0"/>
          <w:color w:val="4A3341"/>
          <w:sz w:val="17"/>
        </w:rPr>
        <w:t>/admin</w:t>
      </w:r>
      <w:r>
        <w:rPr>
          <w:rFonts w:ascii="Aptos" w:hAnsi="Aptos"/>
        </w:rPr>
        <w:t>.</w:t>
      </w:r>
    </w:p>
    <w:p>
      <w:r>
        <w:rPr>
          <w:rFonts w:ascii="Aptos" w:hAnsi="Aptos"/>
          <w:b/>
        </w:rPr>
        <w:t>Failure:</w:t>
      </w:r>
      <w:r>
        <w:rPr>
          <w:rFonts w:ascii="Aptos" w:hAnsi="Aptos"/>
        </w:rPr>
        <w:t xml:space="preserve"> generic authentication error; no user enumeration.</w:t>
      </w:r>
    </w:p>
    <w:p>
      <w:pPr>
        <w:pStyle w:val="Heading1"/>
      </w:pPr>
      <w:r>
        <w:rPr>
          <w:rFonts w:ascii="Aptos" w:hAnsi="Aptos"/>
        </w:rPr>
        <w:t>UC-004 Create project</w:t>
      </w:r>
    </w:p>
    <w:p>
      <w:r>
        <w:rPr>
          <w:rFonts w:ascii="Aptos" w:hAnsi="Aptos"/>
          <w:b/>
        </w:rPr>
        <w:t>Actor:</w:t>
      </w:r>
      <w:r>
        <w:rPr>
          <w:rFonts w:ascii="Aptos" w:hAnsi="Aptos"/>
        </w:rPr>
        <w:t xml:space="preserve"> Owner. </w:t>
      </w:r>
      <w:r>
        <w:rPr>
          <w:rFonts w:ascii="Aptos" w:hAnsi="Aptos"/>
          <w:b/>
        </w:rPr>
        <w:t>Precondition:</w:t>
      </w:r>
      <w:r>
        <w:rPr>
          <w:rFonts w:ascii="Aptos" w:hAnsi="Aptos"/>
        </w:rPr>
        <w:t xml:space="preserve"> authenticated.</w:t>
      </w:r>
    </w:p>
    <w:p>
      <w:pPr>
        <w:pStyle w:val="ListNumber"/>
      </w:pPr>
      <w:r>
        <w:rPr>
          <w:rFonts w:ascii="Aptos" w:hAnsi="Aptos"/>
        </w:rPr>
        <w:t>Open project editor.</w:t>
      </w:r>
    </w:p>
    <w:p>
      <w:pPr>
        <w:pStyle w:val="ListNumber"/>
      </w:pPr>
      <w:r>
        <w:rPr>
          <w:rFonts w:ascii="Aptos" w:hAnsi="Aptos"/>
        </w:rPr>
        <w:t>Enter title, slug, summary, metadata and status.</w:t>
      </w:r>
    </w:p>
    <w:p>
      <w:pPr>
        <w:pStyle w:val="ListNumber"/>
      </w:pPr>
      <w:r>
        <w:rPr>
          <w:rFonts w:ascii="Aptos" w:hAnsi="Aptos"/>
        </w:rPr>
        <w:t>Add technologies/services and media references.</w:t>
      </w:r>
    </w:p>
    <w:p>
      <w:pPr>
        <w:pStyle w:val="ListNumber"/>
      </w:pPr>
      <w:r>
        <w:rPr>
          <w:rFonts w:ascii="Aptos" w:hAnsi="Aptos"/>
        </w:rPr>
        <w:t>Save as draft.</w:t>
      </w:r>
    </w:p>
    <w:p>
      <w:pPr>
        <w:pStyle w:val="ListNumber"/>
      </w:pPr>
      <w:r>
        <w:rPr>
          <w:rFonts w:ascii="Aptos" w:hAnsi="Aptos"/>
        </w:rPr>
        <w:t>Server validates and stores project.</w:t>
      </w:r>
    </w:p>
    <w:p>
      <w:pPr>
        <w:pStyle w:val="ListNumber"/>
      </w:pPr>
      <w:r>
        <w:rPr>
          <w:rFonts w:ascii="Aptos" w:hAnsi="Aptos"/>
        </w:rPr>
        <w:t>Admin displays success and stable project URL.</w:t>
      </w:r>
    </w:p>
    <w:p>
      <w:pPr>
        <w:pStyle w:val="Heading1"/>
      </w:pPr>
      <w:r>
        <w:rPr>
          <w:rFonts w:ascii="Aptos" w:hAnsi="Aptos"/>
        </w:rPr>
        <w:t>UC-005 Build case study</w:t>
      </w:r>
    </w:p>
    <w:p>
      <w:r>
        <w:rPr>
          <w:rFonts w:ascii="Aptos" w:hAnsi="Aptos"/>
          <w:b/>
        </w:rPr>
        <w:t>Actor:</w:t>
      </w:r>
      <w:r>
        <w:rPr>
          <w:rFonts w:ascii="Aptos" w:hAnsi="Aptos"/>
        </w:rPr>
        <w:t xml:space="preserve"> Owner.</w:t>
      </w:r>
    </w:p>
    <w:p>
      <w:pPr>
        <w:pStyle w:val="ListNumber"/>
      </w:pPr>
      <w:r>
        <w:rPr>
          <w:rFonts w:ascii="Aptos" w:hAnsi="Aptos"/>
        </w:rPr>
        <w:t>Open existing project editor.</w:t>
      </w:r>
    </w:p>
    <w:p>
      <w:pPr>
        <w:pStyle w:val="ListNumber"/>
      </w:pPr>
      <w:r>
        <w:rPr>
          <w:rFonts w:ascii="Aptos" w:hAnsi="Aptos"/>
        </w:rPr>
        <w:t>Add blocks using block picker.</w:t>
      </w:r>
    </w:p>
    <w:p>
      <w:pPr>
        <w:pStyle w:val="ListNumber"/>
      </w:pPr>
      <w:r>
        <w:rPr>
          <w:rFonts w:ascii="Aptos" w:hAnsi="Aptos"/>
        </w:rPr>
        <w:t>Configure content for each block.</w:t>
      </w:r>
    </w:p>
    <w:p>
      <w:pPr>
        <w:pStyle w:val="ListNumber"/>
      </w:pPr>
      <w:r>
        <w:rPr>
          <w:rFonts w:ascii="Aptos" w:hAnsi="Aptos"/>
        </w:rPr>
        <w:t>Drag/reorder or use accessible move controls.</w:t>
      </w:r>
    </w:p>
    <w:p>
      <w:pPr>
        <w:pStyle w:val="ListNumber"/>
      </w:pPr>
      <w:r>
        <w:rPr>
          <w:rFonts w:ascii="Aptos" w:hAnsi="Aptos"/>
        </w:rPr>
        <w:t>Save changes.</w:t>
      </w:r>
    </w:p>
    <w:p>
      <w:pPr>
        <w:pStyle w:val="ListNumber"/>
      </w:pPr>
      <w:r>
        <w:rPr>
          <w:rFonts w:ascii="Aptos" w:hAnsi="Aptos"/>
        </w:rPr>
        <w:t>Preview uses the same rendering primitives as the public project page.</w:t>
      </w:r>
    </w:p>
    <w:p>
      <w:pPr>
        <w:pStyle w:val="Heading1"/>
      </w:pPr>
      <w:r>
        <w:rPr>
          <w:rFonts w:ascii="Aptos" w:hAnsi="Aptos"/>
        </w:rPr>
        <w:t>UC-006 Publish project</w:t>
      </w:r>
    </w:p>
    <w:p>
      <w:r>
        <w:rPr>
          <w:rFonts w:ascii="Aptos" w:hAnsi="Aptos"/>
          <w:b/>
        </w:rPr>
        <w:t>Actor:</w:t>
      </w:r>
      <w:r>
        <w:rPr>
          <w:rFonts w:ascii="Aptos" w:hAnsi="Aptos"/>
        </w:rPr>
        <w:t xml:space="preserve"> Owner.</w:t>
      </w:r>
    </w:p>
    <w:p>
      <w:pPr>
        <w:pStyle w:val="ListNumber"/>
      </w:pPr>
      <w:r>
        <w:rPr>
          <w:rFonts w:ascii="Aptos" w:hAnsi="Aptos"/>
        </w:rPr>
        <w:t>Open valid draft.</w:t>
      </w:r>
    </w:p>
    <w:p>
      <w:pPr>
        <w:pStyle w:val="ListNumber"/>
      </w:pPr>
      <w:r>
        <w:rPr>
          <w:rFonts w:ascii="Aptos" w:hAnsi="Aptos"/>
        </w:rPr>
        <w:t>Choose Publish.</w:t>
      </w:r>
    </w:p>
    <w:p>
      <w:pPr>
        <w:pStyle w:val="ListNumber"/>
      </w:pPr>
      <w:r>
        <w:rPr>
          <w:rFonts w:ascii="Aptos" w:hAnsi="Aptos"/>
        </w:rPr>
        <w:t>System verifies required public fields and block validity.</w:t>
      </w:r>
    </w:p>
    <w:p>
      <w:pPr>
        <w:pStyle w:val="ListNumber"/>
      </w:pPr>
      <w:r>
        <w:rPr>
          <w:rFonts w:ascii="Aptos" w:hAnsi="Aptos"/>
        </w:rPr>
        <w:t>Transaction changes status to PUBLISHED.</w:t>
      </w:r>
    </w:p>
    <w:p>
      <w:pPr>
        <w:pStyle w:val="ListNumber"/>
      </w:pPr>
      <w:r>
        <w:rPr>
          <w:rFonts w:ascii="Aptos" w:hAnsi="Aptos"/>
        </w:rPr>
        <w:t>Public project appears in query results according to ordering/feature rules.</w:t>
      </w:r>
    </w:p>
    <w:p>
      <w:pPr>
        <w:pStyle w:val="Heading1"/>
      </w:pPr>
      <w:r>
        <w:rPr>
          <w:rFonts w:ascii="Aptos" w:hAnsi="Aptos"/>
        </w:rPr>
        <w:t>UC-007 Manage milestones</w:t>
      </w:r>
    </w:p>
    <w:p>
      <w:r>
        <w:rPr>
          <w:rFonts w:ascii="Aptos" w:hAnsi="Aptos"/>
          <w:b/>
        </w:rPr>
        <w:t>Actor:</w:t>
      </w:r>
      <w:r>
        <w:rPr>
          <w:rFonts w:ascii="Aptos" w:hAnsi="Aptos"/>
        </w:rPr>
        <w:t xml:space="preserve"> Owner.</w:t>
      </w:r>
    </w:p>
    <w:p>
      <w:r>
        <w:rPr>
          <w:rFonts w:ascii="Aptos" w:hAnsi="Aptos"/>
        </w:rPr>
        <w:t>Owner creates/edits/reorders a milestone, toggles visibility, saves, and verifies the public journey timeline reflects the persisted state.</w:t>
      </w:r>
    </w:p>
    <w:p>
      <w:pPr>
        <w:pStyle w:val="Heading1"/>
      </w:pPr>
      <w:r>
        <w:rPr>
          <w:rFonts w:ascii="Aptos" w:hAnsi="Aptos"/>
        </w:rPr>
        <w:t>UC-008 Upload/select media</w:t>
      </w:r>
    </w:p>
    <w:p>
      <w:r>
        <w:rPr>
          <w:rFonts w:ascii="Aptos" w:hAnsi="Aptos"/>
          <w:b/>
        </w:rPr>
        <w:t>Actor:</w:t>
      </w:r>
      <w:r>
        <w:rPr>
          <w:rFonts w:ascii="Aptos" w:hAnsi="Aptos"/>
        </w:rPr>
        <w:t xml:space="preserve"> Owner.</w:t>
      </w:r>
    </w:p>
    <w:p>
      <w:pPr>
        <w:pStyle w:val="ListNumber"/>
      </w:pPr>
      <w:r>
        <w:rPr>
          <w:rFonts w:ascii="Aptos" w:hAnsi="Aptos"/>
        </w:rPr>
        <w:t>Open Media Manager or media picker.</w:t>
      </w:r>
    </w:p>
    <w:p>
      <w:pPr>
        <w:pStyle w:val="ListNumber"/>
      </w:pPr>
      <w:r>
        <w:rPr>
          <w:rFonts w:ascii="Aptos" w:hAnsi="Aptos"/>
        </w:rPr>
        <w:t>Upload supported image.</w:t>
      </w:r>
    </w:p>
    <w:p>
      <w:pPr>
        <w:pStyle w:val="ListNumber"/>
      </w:pPr>
      <w:r>
        <w:rPr>
          <w:rFonts w:ascii="Aptos" w:hAnsi="Aptos"/>
        </w:rPr>
        <w:t>Server validates type/size and assigns safe filename/path.</w:t>
      </w:r>
    </w:p>
    <w:p>
      <w:pPr>
        <w:pStyle w:val="ListNumber"/>
      </w:pPr>
      <w:r>
        <w:rPr>
          <w:rFonts w:ascii="Aptos" w:hAnsi="Aptos"/>
        </w:rPr>
        <w:t>Metadata is stored.</w:t>
      </w:r>
    </w:p>
    <w:p>
      <w:pPr>
        <w:pStyle w:val="ListNumber"/>
      </w:pPr>
      <w:r>
        <w:rPr>
          <w:rFonts w:ascii="Aptos" w:hAnsi="Aptos"/>
        </w:rPr>
        <w:t>Owner enters/edits alt text.</w:t>
      </w:r>
    </w:p>
    <w:p>
      <w:pPr>
        <w:pStyle w:val="ListNumber"/>
      </w:pPr>
      <w:r>
        <w:rPr>
          <w:rFonts w:ascii="Aptos" w:hAnsi="Aptos"/>
        </w:rPr>
        <w:t>Asset becomes available to project/case-study selectors.</w:t>
      </w:r>
    </w:p>
    <w:p>
      <w:pPr>
        <w:pStyle w:val="Heading1"/>
      </w:pPr>
      <w:r>
        <w:rPr>
          <w:rFonts w:ascii="Aptos" w:hAnsi="Aptos"/>
        </w:rPr>
        <w:t>UC-009 Switch theme</w:t>
      </w:r>
    </w:p>
    <w:p>
      <w:r>
        <w:rPr>
          <w:rFonts w:ascii="Aptos" w:hAnsi="Aptos"/>
          <w:b/>
        </w:rPr>
        <w:t>Actor:</w:t>
      </w:r>
      <w:r>
        <w:rPr>
          <w:rFonts w:ascii="Aptos" w:hAnsi="Aptos"/>
        </w:rPr>
        <w:t xml:space="preserve"> Visitor/Owner.</w:t>
      </w:r>
    </w:p>
    <w:p>
      <w:r>
        <w:rPr>
          <w:rFonts w:ascii="Aptos" w:hAnsi="Aptos"/>
        </w:rPr>
        <w:t>User toggles light/dark theme. Preference is persisted client-side; system avoids an obvious flash of incorrect theme on next navigation where feasible.</w:t>
      </w:r>
    </w:p>
    <w:p>
      <w:pPr>
        <w:pStyle w:val="Heading1"/>
      </w:pPr>
      <w:r>
        <w:rPr>
          <w:rFonts w:ascii="Aptos" w:hAnsi="Aptos"/>
        </w:rPr>
        <w:t>UC-010 Reduced motion</w:t>
      </w:r>
    </w:p>
    <w:p>
      <w:r>
        <w:rPr>
          <w:rFonts w:ascii="Aptos" w:hAnsi="Aptos"/>
          <w:b/>
        </w:rPr>
        <w:t>Actor:</w:t>
      </w:r>
      <w:r>
        <w:rPr>
          <w:rFonts w:ascii="Aptos" w:hAnsi="Aptos"/>
        </w:rPr>
        <w:t xml:space="preserve"> motion-sensitive visitor.</w:t>
      </w:r>
    </w:p>
    <w:p>
      <w:r>
        <w:rPr>
          <w:rFonts w:ascii="Aptos" w:hAnsi="Aptos"/>
        </w:rPr>
        <w:t>When OS/browser requests reduced motion, non-essential GSAP timelines are replaced with static/reduced transitions while all content remains available.</w:t>
      </w:r>
    </w:p>
    <w:p>
      <w:pPr>
        <w:pStyle w:val="Heading1"/>
      </w:pPr>
      <w:r>
        <w:rPr>
          <w:rFonts w:ascii="Aptos" w:hAnsi="Aptos"/>
        </w:rPr>
        <w:t>UC-011 Use private utility</w:t>
      </w:r>
    </w:p>
    <w:p>
      <w:r>
        <w:rPr>
          <w:rFonts w:ascii="Aptos" w:hAnsi="Aptos"/>
          <w:b/>
        </w:rPr>
        <w:t>Actor:</w:t>
      </w:r>
      <w:r>
        <w:rPr>
          <w:rFonts w:ascii="Aptos" w:hAnsi="Aptos"/>
        </w:rPr>
        <w:t xml:space="preserve"> Owner. </w:t>
      </w:r>
      <w:r>
        <w:rPr>
          <w:rFonts w:ascii="Aptos" w:hAnsi="Aptos"/>
          <w:b/>
        </w:rPr>
        <w:t>Precondition:</w:t>
      </w:r>
      <w:r>
        <w:rPr>
          <w:rFonts w:ascii="Aptos" w:hAnsi="Aptos"/>
        </w:rPr>
        <w:t xml:space="preserve"> authenticated.</w:t>
      </w:r>
    </w:p>
    <w:p>
      <w:r>
        <w:rPr>
          <w:rFonts w:ascii="Aptos" w:hAnsi="Aptos"/>
        </w:rPr>
        <w:t xml:space="preserve">Owner opens </w:t>
      </w:r>
      <w:r>
        <w:rPr>
          <w:rFonts w:ascii="Liberation Mono" w:hAnsi="Liberation Mono"/>
          <w:b w:val="0"/>
          <w:color w:val="4A3341"/>
          <w:sz w:val="17"/>
        </w:rPr>
        <w:t>/desk</w:t>
      </w:r>
      <w:r>
        <w:rPr>
          <w:rFonts w:ascii="Aptos" w:hAnsi="Aptos"/>
        </w:rPr>
        <w:t>, selects a utility, processes local input, and optionally stores utility-specific private state. No private state is available to anonymous routes.</w:t>
      </w:r>
    </w:p>
    <w:p>
      <w:pPr>
        <w:pStyle w:val="Heading1"/>
      </w:pPr>
      <w:r>
        <w:rPr>
          <w:rFonts w:ascii="Aptos" w:hAnsi="Aptos"/>
        </w:rPr>
        <w:t>UC-012 Logout</w:t>
      </w:r>
    </w:p>
    <w:p>
      <w:r>
        <w:rPr>
          <w:rFonts w:ascii="Aptos" w:hAnsi="Aptos"/>
        </w:rPr>
        <w:t>Owner chooses logout; server invalidates/clears authentication state; protected routes require login again.</w:t>
      </w:r>
    </w:p>
    <w:p>
      <w:pPr>
        <w:pStyle w:val="Heading1"/>
      </w:pPr>
      <w:r>
        <w:rPr>
          <w:rFonts w:ascii="Aptos" w:hAnsi="Aptos"/>
        </w:rPr>
        <w:t>UC-013 Local developer bootstrap</w:t>
      </w:r>
    </w:p>
    <w:p>
      <w:r>
        <w:rPr>
          <w:rFonts w:ascii="Aptos" w:hAnsi="Aptos"/>
        </w:rPr>
        <w:t>Developer clones repo, configures environment variables, starts PostgreSQL, installs dependencies, runs Prisma migration/seed, starts web/API, and verifies health endpoints.</w:t>
      </w:r>
    </w:p>
    <w:p>
      <w:pPr>
        <w:pStyle w:val="Heading1"/>
      </w:pPr>
      <w:r>
        <w:rPr>
          <w:rFonts w:ascii="Aptos" w:hAnsi="Aptos"/>
        </w:rPr>
        <w:t>UC-014 Local database reset</w:t>
      </w:r>
    </w:p>
    <w:p>
      <w:r>
        <w:rPr>
          <w:rFonts w:ascii="Aptos" w:hAnsi="Aptos"/>
        </w:rPr>
        <w:t>Developer intentionally resets local DB, reapplies migrations and seed data. This is development-only and must never be documented as a production operation.</w:t>
      </w:r>
    </w:p>
    <w:p>
      <w:pPr>
        <w:pStyle w:val="Heading1"/>
      </w:pPr>
      <w:r>
        <w:rPr>
          <w:rFonts w:ascii="Aptos" w:hAnsi="Aptos"/>
        </w:rPr>
        <w:t>UC-015 Future production release</w:t>
      </w:r>
    </w:p>
    <w:p>
      <w:r>
        <w:rPr>
          <w:rFonts w:ascii="Aptos" w:hAnsi="Aptos"/>
          <w:b/>
        </w:rPr>
        <w:t>Deferred until post-local phases.</w:t>
      </w:r>
      <w:r>
        <w:rPr>
          <w:rFonts w:ascii="Aptos" w:hAnsi="Aptos"/>
        </w:rPr>
        <w:t xml:space="preserve"> Operator takes backup, builds production images, applies production migrations, starts services, verifies health and rolls back on failure.</w:t>
      </w:r>
    </w:p>
    <w:p>
      <w:r>
        <w:br w:type="page"/>
      </w:r>
    </w:p>
    <w:p>
      <w:pPr>
        <w:pStyle w:val="Title"/>
        <w:spacing w:after="120"/>
      </w:pPr>
      <w:r>
        <w:rPr>
          <w:rFonts w:ascii="Aptos" w:hAnsi="Aptos"/>
        </w:rPr>
        <w:t>04. Software Architecture Document / High-Level Design (HLD)</w:t>
      </w:r>
    </w:p>
    <w:p>
      <w:r>
        <w:rPr>
          <w:rFonts w:ascii="Aptos" w:hAnsi="Aptos"/>
          <w:b/>
        </w:rPr>
        <w:t>Project:</w:t>
      </w:r>
      <w:r>
        <w:rPr>
          <w:rFonts w:ascii="Aptos" w:hAnsi="Aptos"/>
        </w:rPr>
        <w:t xml:space="preserve"> Interactive Full-stack Portfolio Platform</w:t>
      </w:r>
    </w:p>
    <w:p>
      <w:r>
        <w:rPr>
          <w:rFonts w:ascii="Aptos" w:hAnsi="Aptos"/>
          <w:b/>
        </w:rPr>
        <w:t>Version:</w:t>
      </w:r>
      <w:r>
        <w:rPr>
          <w:rFonts w:ascii="Aptos" w:hAnsi="Aptos"/>
        </w:rPr>
        <w:t xml:space="preserve"> 1.0</w:t>
      </w:r>
    </w:p>
    <w:p>
      <w:r>
        <w:rPr>
          <w:rFonts w:ascii="Aptos" w:hAnsi="Aptos"/>
          <w:b/>
        </w:rPr>
        <w:t>Date:</w:t>
      </w:r>
      <w:r>
        <w:rPr>
          <w:rFonts w:ascii="Aptos" w:hAnsi="Aptos"/>
        </w:rPr>
        <w:t xml:space="preserve"> 2026-08-10</w:t>
      </w:r>
    </w:p>
    <w:p>
      <w:r>
        <w:rPr>
          <w:rFonts w:ascii="Aptos" w:hAnsi="Aptos"/>
          <w:b/>
        </w:rPr>
        <w:t>Status:</w:t>
      </w:r>
      <w:r>
        <w:rPr>
          <w:rFonts w:ascii="Aptos" w:hAnsi="Aptos"/>
        </w:rPr>
        <w:t xml:space="preserve"> Baseline specification for local-first implementation</w:t>
      </w:r>
    </w:p>
    <w:p>
      <w:pPr>
        <w:pStyle w:val="Heading1"/>
      </w:pPr>
      <w:r>
        <w:rPr>
          <w:rFonts w:ascii="Aptos" w:hAnsi="Aptos"/>
        </w:rPr>
        <w:t>1. Architectural style</w:t>
      </w:r>
    </w:p>
    <w:p>
      <w:r>
        <w:rPr>
          <w:rFonts w:ascii="Aptos" w:hAnsi="Aptos"/>
        </w:rPr>
        <w:t>A modular monorepo with a web presentation application and a standalone REST API. PostgreSQL is the authoritative application data store. The design deliberately avoids microservices for v1; the workload and ownership model do not justify distributed-system complexity.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1349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stem_contex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349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b w:val="0"/>
          <w:i/>
          <w:color w:val="806D78"/>
          <w:sz w:val="16"/>
        </w:rPr>
        <w:t>System Context</w:t>
      </w:r>
    </w:p>
    <w:p>
      <w:pPr>
        <w:pStyle w:val="Heading1"/>
      </w:pPr>
      <w:r>
        <w:rPr>
          <w:rFonts w:ascii="Aptos" w:hAnsi="Aptos"/>
        </w:rPr>
        <w:t>2. Local logical architecture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9785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ocal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978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b w:val="0"/>
          <w:i/>
          <w:color w:val="806D78"/>
          <w:sz w:val="16"/>
        </w:rPr>
        <w:t>Local Architecture</w:t>
      </w:r>
    </w:p>
    <w:p>
      <w:pPr>
        <w:pStyle w:val="Heading2"/>
      </w:pPr>
      <w:r>
        <w:rPr>
          <w:rFonts w:ascii="Aptos" w:hAnsi="Aptos"/>
        </w:rPr>
        <w:t>Web responsibilities</w:t>
      </w:r>
    </w:p>
    <w:p>
      <w:pPr>
        <w:pStyle w:val="ListBullet"/>
      </w:pPr>
      <w:r>
        <w:rPr>
          <w:rFonts w:ascii="Aptos" w:hAnsi="Aptos"/>
        </w:rPr>
        <w:t>Public rendering and navigation.</w:t>
      </w:r>
    </w:p>
    <w:p>
      <w:pPr>
        <w:pStyle w:val="ListBullet"/>
      </w:pPr>
      <w:r>
        <w:rPr>
          <w:rFonts w:ascii="Aptos" w:hAnsi="Aptos"/>
        </w:rPr>
        <w:t>Admin and Private Desk UI.</w:t>
      </w:r>
    </w:p>
    <w:p>
      <w:pPr>
        <w:pStyle w:val="ListBullet"/>
      </w:pPr>
      <w:r>
        <w:rPr>
          <w:rFonts w:ascii="Aptos" w:hAnsi="Aptos"/>
        </w:rPr>
        <w:t>Theme handling and presentation state.</w:t>
      </w:r>
    </w:p>
    <w:p>
      <w:pPr>
        <w:pStyle w:val="ListBullet"/>
      </w:pPr>
      <w:r>
        <w:rPr>
          <w:rFonts w:ascii="Aptos" w:hAnsi="Aptos"/>
        </w:rPr>
        <w:t>GSAP animation orchestration.</w:t>
      </w:r>
    </w:p>
    <w:p>
      <w:pPr>
        <w:pStyle w:val="ListBullet"/>
      </w:pPr>
      <w:r>
        <w:rPr>
          <w:rFonts w:ascii="Aptos" w:hAnsi="Aptos"/>
        </w:rPr>
        <w:t>API consumption; no direct database access.</w:t>
      </w:r>
    </w:p>
    <w:p>
      <w:pPr>
        <w:pStyle w:val="Heading2"/>
      </w:pPr>
      <w:r>
        <w:rPr>
          <w:rFonts w:ascii="Aptos" w:hAnsi="Aptos"/>
        </w:rPr>
        <w:t>API responsibilities</w:t>
      </w:r>
    </w:p>
    <w:p>
      <w:pPr>
        <w:pStyle w:val="ListBullet"/>
      </w:pPr>
      <w:r>
        <w:rPr>
          <w:rFonts w:ascii="Aptos" w:hAnsi="Aptos"/>
        </w:rPr>
        <w:t>Authentication and authorization.</w:t>
      </w:r>
    </w:p>
    <w:p>
      <w:pPr>
        <w:pStyle w:val="ListBullet"/>
      </w:pPr>
      <w:r>
        <w:rPr>
          <w:rFonts w:ascii="Aptos" w:hAnsi="Aptos"/>
        </w:rPr>
        <w:t>Business validation.</w:t>
      </w:r>
    </w:p>
    <w:p>
      <w:pPr>
        <w:pStyle w:val="ListBullet"/>
      </w:pPr>
      <w:r>
        <w:rPr>
          <w:rFonts w:ascii="Aptos" w:hAnsi="Aptos"/>
        </w:rPr>
        <w:t>Project/case-study lifecycle.</w:t>
      </w:r>
    </w:p>
    <w:p>
      <w:pPr>
        <w:pStyle w:val="ListBullet"/>
      </w:pPr>
      <w:r>
        <w:rPr>
          <w:rFonts w:ascii="Aptos" w:hAnsi="Aptos"/>
        </w:rPr>
        <w:t>Milestones, playground and global settings.</w:t>
      </w:r>
    </w:p>
    <w:p>
      <w:pPr>
        <w:pStyle w:val="ListBullet"/>
      </w:pPr>
      <w:r>
        <w:rPr>
          <w:rFonts w:ascii="Aptos" w:hAnsi="Aptos"/>
        </w:rPr>
        <w:t>Media upload metadata and local storage abstraction.</w:t>
      </w:r>
    </w:p>
    <w:p>
      <w:pPr>
        <w:pStyle w:val="ListBullet"/>
      </w:pPr>
      <w:r>
        <w:rPr>
          <w:rFonts w:ascii="Aptos" w:hAnsi="Aptos"/>
        </w:rPr>
        <w:t>Persistence through Prisma.</w:t>
      </w:r>
    </w:p>
    <w:p>
      <w:pPr>
        <w:pStyle w:val="Heading2"/>
      </w:pPr>
      <w:r>
        <w:rPr>
          <w:rFonts w:ascii="Aptos" w:hAnsi="Aptos"/>
        </w:rPr>
        <w:t>Database responsibilities</w:t>
      </w:r>
    </w:p>
    <w:p>
      <w:pPr>
        <w:pStyle w:val="ListBullet"/>
      </w:pPr>
      <w:r>
        <w:rPr>
          <w:rFonts w:ascii="Aptos" w:hAnsi="Aptos"/>
        </w:rPr>
        <w:t>Durable structured state.</w:t>
      </w:r>
    </w:p>
    <w:p>
      <w:pPr>
        <w:pStyle w:val="ListBullet"/>
      </w:pPr>
      <w:r>
        <w:rPr>
          <w:rFonts w:ascii="Aptos" w:hAnsi="Aptos"/>
        </w:rPr>
        <w:t>Referential integrity and uniqueness.</w:t>
      </w:r>
    </w:p>
    <w:p>
      <w:pPr>
        <w:pStyle w:val="ListBullet"/>
      </w:pPr>
      <w:r>
        <w:rPr>
          <w:rFonts w:ascii="Aptos" w:hAnsi="Aptos"/>
        </w:rPr>
        <w:t>Ordered content relationships.</w:t>
      </w:r>
    </w:p>
    <w:p>
      <w:pPr>
        <w:pStyle w:val="ListBullet"/>
      </w:pPr>
      <w:r>
        <w:rPr>
          <w:rFonts w:ascii="Aptos" w:hAnsi="Aptos"/>
        </w:rPr>
        <w:t>Transactional updates.</w:t>
      </w:r>
    </w:p>
    <w:p>
      <w:pPr>
        <w:pStyle w:val="Heading1"/>
      </w:pPr>
      <w:r>
        <w:rPr>
          <w:rFonts w:ascii="Aptos" w:hAnsi="Aptos"/>
        </w:rPr>
        <w:t>3. Component view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23864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mponent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386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b w:val="0"/>
          <w:i/>
          <w:color w:val="806D78"/>
          <w:sz w:val="16"/>
        </w:rPr>
        <w:t>Component Architecture</w:t>
      </w:r>
    </w:p>
    <w:p>
      <w:pPr>
        <w:pStyle w:val="Heading1"/>
      </w:pPr>
      <w:r>
        <w:rPr>
          <w:rFonts w:ascii="Aptos" w:hAnsi="Aptos"/>
        </w:rPr>
        <w:t>4. Public information architecture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26553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ublic_site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655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b w:val="0"/>
          <w:i/>
          <w:color w:val="806D78"/>
          <w:sz w:val="16"/>
        </w:rPr>
        <w:t>Public Sitemap</w:t>
      </w:r>
    </w:p>
    <w:p>
      <w:pPr>
        <w:pStyle w:val="Heading1"/>
      </w:pPr>
      <w:r>
        <w:rPr>
          <w:rFonts w:ascii="Aptos" w:hAnsi="Aptos"/>
        </w:rPr>
        <w:t>5. Admin information architecture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28838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dmin_site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83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b w:val="0"/>
          <w:i/>
          <w:color w:val="806D78"/>
          <w:sz w:val="16"/>
        </w:rPr>
        <w:t>Admin Sitemap</w:t>
      </w:r>
    </w:p>
    <w:p>
      <w:pPr>
        <w:pStyle w:val="Heading1"/>
      </w:pPr>
      <w:r>
        <w:rPr>
          <w:rFonts w:ascii="Aptos" w:hAnsi="Aptos"/>
        </w:rPr>
        <w:t>6. Architectural boundaries</w:t>
      </w:r>
    </w:p>
    <w:p>
      <w:pPr>
        <w:pStyle w:val="ListNumber"/>
      </w:pPr>
      <w:r>
        <w:rPr>
          <w:rFonts w:ascii="Aptos" w:hAnsi="Aptos"/>
        </w:rPr>
        <w:t>UI components must not import Prisma or database code.</w:t>
      </w:r>
    </w:p>
    <w:p>
      <w:pPr>
        <w:pStyle w:val="ListNumber"/>
      </w:pPr>
      <w:r>
        <w:rPr>
          <w:rFonts w:ascii="Aptos" w:hAnsi="Aptos"/>
        </w:rPr>
        <w:t>API modules should expose service interfaces rather than cross-module table access.</w:t>
      </w:r>
    </w:p>
    <w:p>
      <w:pPr>
        <w:pStyle w:val="ListNumber"/>
      </w:pPr>
      <w:r>
        <w:rPr>
          <w:rFonts w:ascii="Aptos" w:hAnsi="Aptos"/>
        </w:rPr>
        <w:t>Public API read paths must apply publication/visibility rules at the service/query layer.</w:t>
      </w:r>
    </w:p>
    <w:p>
      <w:pPr>
        <w:pStyle w:val="ListNumber"/>
      </w:pPr>
      <w:r>
        <w:rPr>
          <w:rFonts w:ascii="Aptos" w:hAnsi="Aptos"/>
        </w:rPr>
        <w:t>Admin write routes require auth + owner role guard.</w:t>
      </w:r>
    </w:p>
    <w:p>
      <w:pPr>
        <w:pStyle w:val="ListNumber"/>
      </w:pPr>
      <w:r>
        <w:rPr>
          <w:rFonts w:ascii="Aptos" w:hAnsi="Aptos"/>
        </w:rPr>
        <w:t>Media filesystem access must be encapsulated so storage can change later.</w:t>
      </w:r>
    </w:p>
    <w:p>
      <w:pPr>
        <w:pStyle w:val="Heading1"/>
      </w:pPr>
      <w:r>
        <w:rPr>
          <w:rFonts w:ascii="Aptos" w:hAnsi="Aptos"/>
        </w:rPr>
        <w:t>7. Rendering strategy</w:t>
      </w:r>
    </w:p>
    <w:p>
      <w:r>
        <w:rPr>
          <w:rFonts w:ascii="Aptos" w:hAnsi="Aptos"/>
        </w:rPr>
        <w:t>Use server rendering/server components for public content where it improves initial load and SEO. Use client components only for interaction, theme controls and GSAP timelines. Admin screens may use more client-side state because edit workflows are interactive.</w:t>
      </w:r>
    </w:p>
    <w:p>
      <w:pPr>
        <w:pStyle w:val="Heading1"/>
      </w:pPr>
      <w:r>
        <w:rPr>
          <w:rFonts w:ascii="Aptos" w:hAnsi="Aptos"/>
        </w:rPr>
        <w:t>8. Error handling architecture</w:t>
      </w:r>
    </w:p>
    <w:p>
      <w:pPr>
        <w:pStyle w:val="ListBullet"/>
      </w:pPr>
      <w:r>
        <w:rPr>
          <w:rFonts w:ascii="Aptos" w:hAnsi="Aptos"/>
        </w:rPr>
        <w:t>API returns a consistent error envelope with status code, stable error code, message safe for UI and optional field issues.</w:t>
      </w:r>
    </w:p>
    <w:p>
      <w:pPr>
        <w:pStyle w:val="ListBullet"/>
      </w:pPr>
      <w:r>
        <w:rPr>
          <w:rFonts w:ascii="Aptos" w:hAnsi="Aptos"/>
        </w:rPr>
        <w:t>Web maps not-found, unauthorized and validation failures to purpose-built states.</w:t>
      </w:r>
    </w:p>
    <w:p>
      <w:pPr>
        <w:pStyle w:val="ListBullet"/>
      </w:pPr>
      <w:r>
        <w:rPr>
          <w:rFonts w:ascii="Aptos" w:hAnsi="Aptos"/>
        </w:rPr>
        <w:t>Internal stack traces are development diagnostics only.</w:t>
      </w:r>
    </w:p>
    <w:p>
      <w:pPr>
        <w:pStyle w:val="Heading1"/>
      </w:pPr>
      <w:r>
        <w:rPr>
          <w:rFonts w:ascii="Aptos" w:hAnsi="Aptos"/>
        </w:rPr>
        <w:t>9. Caching strategy</w:t>
      </w:r>
    </w:p>
    <w:p>
      <w:r>
        <w:rPr>
          <w:rFonts w:ascii="Aptos" w:hAnsi="Aptos"/>
        </w:rPr>
        <w:t>Local v1 should favor correctness over complex caching. Public project/settings reads may use framework-level caching/revalidation after baseline behavior is correct. CMS mutations must invalidate affected public data.</w:t>
      </w:r>
    </w:p>
    <w:p>
      <w:pPr>
        <w:pStyle w:val="Heading1"/>
      </w:pPr>
      <w:r>
        <w:rPr>
          <w:rFonts w:ascii="Aptos" w:hAnsi="Aptos"/>
        </w:rPr>
        <w:t>10. Future production architecture</w:t>
      </w:r>
    </w:p>
    <w:p>
      <w:r>
        <w:rPr>
          <w:rFonts w:ascii="Aptos" w:hAnsi="Aptos"/>
        </w:rPr>
        <w:t>Production is deliberately a later phase. The target model is single-node Docker Compose on a home server behind an outbound Cloudflare Tunnel and reverse proxy, with PostgreSQL and media inaccessible directly from the Internet.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8136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production_archite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813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b w:val="0"/>
          <w:i/>
          <w:color w:val="806D78"/>
          <w:sz w:val="16"/>
        </w:rPr>
        <w:t>Future Production Architecture</w:t>
      </w:r>
    </w:p>
    <w:p>
      <w:r>
        <w:br w:type="page"/>
      </w:r>
    </w:p>
    <w:p>
      <w:pPr>
        <w:pStyle w:val="Title"/>
        <w:spacing w:after="120"/>
      </w:pPr>
      <w:r>
        <w:rPr>
          <w:rFonts w:ascii="Aptos" w:hAnsi="Aptos"/>
        </w:rPr>
        <w:t>05. Software Design Specification / Low-Level Design (LLD)</w:t>
      </w:r>
    </w:p>
    <w:p>
      <w:r>
        <w:rPr>
          <w:rFonts w:ascii="Aptos" w:hAnsi="Aptos"/>
          <w:b/>
        </w:rPr>
        <w:t>Project:</w:t>
      </w:r>
      <w:r>
        <w:rPr>
          <w:rFonts w:ascii="Aptos" w:hAnsi="Aptos"/>
        </w:rPr>
        <w:t xml:space="preserve"> Interactive Full-stack Portfolio Platform</w:t>
      </w:r>
    </w:p>
    <w:p>
      <w:r>
        <w:rPr>
          <w:rFonts w:ascii="Aptos" w:hAnsi="Aptos"/>
          <w:b/>
        </w:rPr>
        <w:t>Version:</w:t>
      </w:r>
      <w:r>
        <w:rPr>
          <w:rFonts w:ascii="Aptos" w:hAnsi="Aptos"/>
        </w:rPr>
        <w:t xml:space="preserve"> 1.0</w:t>
      </w:r>
    </w:p>
    <w:p>
      <w:r>
        <w:rPr>
          <w:rFonts w:ascii="Aptos" w:hAnsi="Aptos"/>
          <w:b/>
        </w:rPr>
        <w:t>Date:</w:t>
      </w:r>
      <w:r>
        <w:rPr>
          <w:rFonts w:ascii="Aptos" w:hAnsi="Aptos"/>
        </w:rPr>
        <w:t xml:space="preserve"> 2026-08-10</w:t>
      </w:r>
    </w:p>
    <w:p>
      <w:r>
        <w:rPr>
          <w:rFonts w:ascii="Aptos" w:hAnsi="Aptos"/>
          <w:b/>
        </w:rPr>
        <w:t>Status:</w:t>
      </w:r>
      <w:r>
        <w:rPr>
          <w:rFonts w:ascii="Aptos" w:hAnsi="Aptos"/>
        </w:rPr>
        <w:t xml:space="preserve"> Baseline specification for local-first implementation</w:t>
      </w:r>
    </w:p>
    <w:p>
      <w:pPr>
        <w:pStyle w:val="Heading1"/>
      </w:pPr>
      <w:r>
        <w:rPr>
          <w:rFonts w:ascii="Aptos" w:hAnsi="Aptos"/>
        </w:rPr>
        <w:t>1. Web application modules</w:t>
      </w:r>
    </w:p>
    <w:p>
      <w:pPr>
        <w:pStyle w:val="Heading2"/>
      </w:pPr>
      <w:r>
        <w:rPr>
          <w:rFonts w:ascii="Aptos" w:hAnsi="Aptos"/>
        </w:rPr>
        <w:t>Route groups</w:t>
      </w:r>
    </w:p>
    <w:p>
      <w:pPr>
        <w:pStyle w:val="ListBullet"/>
      </w:pPr>
      <w:r>
        <w:rPr>
          <w:rFonts w:ascii="Liberation Mono" w:hAnsi="Liberation Mono"/>
          <w:b w:val="0"/>
          <w:color w:val="4A3341"/>
          <w:sz w:val="17"/>
        </w:rPr>
        <w:t>(site)</w:t>
      </w:r>
      <w:r>
        <w:rPr>
          <w:rFonts w:ascii="Aptos" w:hAnsi="Aptos"/>
        </w:rPr>
        <w:t>: public pages and shared public layout.</w:t>
      </w:r>
    </w:p>
    <w:p>
      <w:pPr>
        <w:pStyle w:val="ListBullet"/>
      </w:pPr>
      <w:r>
        <w:rPr>
          <w:rFonts w:ascii="Liberation Mono" w:hAnsi="Liberation Mono"/>
          <w:b w:val="0"/>
          <w:color w:val="4A3341"/>
          <w:sz w:val="17"/>
        </w:rPr>
        <w:t>admin</w:t>
      </w:r>
      <w:r>
        <w:rPr>
          <w:rFonts w:ascii="Aptos" w:hAnsi="Aptos"/>
        </w:rPr>
        <w:t>: login, dashboard and CMS editors.</w:t>
      </w:r>
    </w:p>
    <w:p>
      <w:pPr>
        <w:pStyle w:val="ListBullet"/>
      </w:pPr>
      <w:r>
        <w:rPr>
          <w:rFonts w:ascii="Liberation Mono" w:hAnsi="Liberation Mono"/>
          <w:b w:val="0"/>
          <w:color w:val="4A3341"/>
          <w:sz w:val="17"/>
        </w:rPr>
        <w:t>desk</w:t>
      </w:r>
      <w:r>
        <w:rPr>
          <w:rFonts w:ascii="Aptos" w:hAnsi="Aptos"/>
        </w:rPr>
        <w:t>: private utility workspace.</w:t>
      </w:r>
    </w:p>
    <w:p>
      <w:pPr>
        <w:pStyle w:val="Heading2"/>
      </w:pPr>
      <w:r>
        <w:rPr>
          <w:rFonts w:ascii="Aptos" w:hAnsi="Aptos"/>
        </w:rPr>
        <w:t>Component layers</w:t>
      </w:r>
    </w:p>
    <w:p>
      <w:pPr>
        <w:pStyle w:val="ListBullet"/>
      </w:pPr>
      <w:r>
        <w:rPr>
          <w:rFonts w:ascii="Liberation Mono" w:hAnsi="Liberation Mono"/>
          <w:b w:val="0"/>
          <w:color w:val="4A3341"/>
          <w:sz w:val="17"/>
        </w:rPr>
        <w:t>components/ui</w:t>
      </w:r>
      <w:r>
        <w:rPr>
          <w:rFonts w:ascii="Aptos" w:hAnsi="Aptos"/>
        </w:rPr>
        <w:t>: buttons, inputs, dialogs, typography, badges, tabs.</w:t>
      </w:r>
    </w:p>
    <w:p>
      <w:pPr>
        <w:pStyle w:val="ListBullet"/>
      </w:pPr>
      <w:r>
        <w:rPr>
          <w:rFonts w:ascii="Liberation Mono" w:hAnsi="Liberation Mono"/>
          <w:b w:val="0"/>
          <w:color w:val="4A3341"/>
          <w:sz w:val="17"/>
        </w:rPr>
        <w:t>components/portfolio</w:t>
      </w:r>
      <w:r>
        <w:rPr>
          <w:rFonts w:ascii="Aptos" w:hAnsi="Aptos"/>
        </w:rPr>
        <w:t>: hero, project teaser, timeline, case-study renderer.</w:t>
      </w:r>
    </w:p>
    <w:p>
      <w:pPr>
        <w:pStyle w:val="ListBullet"/>
      </w:pPr>
      <w:r>
        <w:rPr>
          <w:rFonts w:ascii="Liberation Mono" w:hAnsi="Liberation Mono"/>
          <w:b w:val="0"/>
          <w:color w:val="4A3341"/>
          <w:sz w:val="17"/>
        </w:rPr>
        <w:t>components/admin</w:t>
      </w:r>
      <w:r>
        <w:rPr>
          <w:rFonts w:ascii="Aptos" w:hAnsi="Aptos"/>
        </w:rPr>
        <w:t>: editors, forms, media picker, sortable block list.</w:t>
      </w:r>
    </w:p>
    <w:p>
      <w:pPr>
        <w:pStyle w:val="ListBullet"/>
      </w:pPr>
      <w:r>
        <w:rPr>
          <w:rFonts w:ascii="Liberation Mono" w:hAnsi="Liberation Mono"/>
          <w:b w:val="0"/>
          <w:color w:val="4A3341"/>
          <w:sz w:val="17"/>
        </w:rPr>
        <w:t>components/mascot</w:t>
      </w:r>
      <w:r>
        <w:rPr>
          <w:rFonts w:ascii="Aptos" w:hAnsi="Aptos"/>
        </w:rPr>
        <w:t>: original stickman SVG poses and animation hooks.</w:t>
      </w:r>
    </w:p>
    <w:p>
      <w:pPr>
        <w:pStyle w:val="ListBullet"/>
      </w:pPr>
      <w:r>
        <w:rPr>
          <w:rFonts w:ascii="Liberation Mono" w:hAnsi="Liberation Mono"/>
          <w:b w:val="0"/>
          <w:color w:val="4A3341"/>
          <w:sz w:val="17"/>
        </w:rPr>
        <w:t>animations</w:t>
      </w:r>
      <w:r>
        <w:rPr>
          <w:rFonts w:ascii="Aptos" w:hAnsi="Aptos"/>
        </w:rPr>
        <w:t>: GSAP timeline factories and ScrollTrigger integration.</w:t>
      </w:r>
    </w:p>
    <w:p>
      <w:pPr>
        <w:pStyle w:val="ListBullet"/>
      </w:pPr>
      <w:r>
        <w:rPr>
          <w:rFonts w:ascii="Liberation Mono" w:hAnsi="Liberation Mono"/>
          <w:b w:val="0"/>
          <w:color w:val="4A3341"/>
          <w:sz w:val="17"/>
        </w:rPr>
        <w:t>lib/api</w:t>
      </w:r>
      <w:r>
        <w:rPr>
          <w:rFonts w:ascii="Aptos" w:hAnsi="Aptos"/>
        </w:rPr>
        <w:t>: typed API client and error normalization.</w:t>
      </w:r>
    </w:p>
    <w:p>
      <w:pPr>
        <w:pStyle w:val="Heading1"/>
      </w:pPr>
      <w:r>
        <w:rPr>
          <w:rFonts w:ascii="Aptos" w:hAnsi="Aptos"/>
        </w:rPr>
        <w:t>2. API module pattern</w:t>
      </w:r>
    </w:p>
    <w:p>
      <w:r>
        <w:rPr>
          <w:rFonts w:ascii="Aptos" w:hAnsi="Aptos"/>
        </w:rPr>
        <w:t>Each NestJS feature should follow:</w:t>
      </w:r>
    </w:p>
    <w:p>
      <w:r>
        <w:rPr>
          <w:rFonts w:ascii="Liberation Mono" w:hAnsi="Liberation Mono"/>
          <w:b w:val="0"/>
          <w:color w:val="4A3341"/>
          <w:sz w:val="17"/>
        </w:rPr>
        <w:t>Controller -&gt; DTO validation -&gt; Service -&gt; Repository/Prisma -&gt; Database</w:t>
      </w:r>
      <w:r>
        <w:rPr>
          <w:rFonts w:ascii="Aptos" w:hAnsi="Aptos"/>
        </w:rPr>
        <w:t>.</w:t>
      </w:r>
    </w:p>
    <w:p>
      <w:r>
        <w:rPr>
          <w:rFonts w:ascii="Aptos" w:hAnsi="Aptos"/>
        </w:rPr>
        <w:t>Controllers own transport concerns; services own business rules; persistence queries remain explicit and testable.</w:t>
      </w:r>
    </w:p>
    <w:p>
      <w:pPr>
        <w:pStyle w:val="Heading1"/>
      </w:pPr>
      <w:r>
        <w:rPr>
          <w:rFonts w:ascii="Aptos" w:hAnsi="Aptos"/>
        </w:rPr>
        <w:t>3. Project service behavior</w:t>
      </w:r>
    </w:p>
    <w:p>
      <w:pPr>
        <w:pStyle w:val="Heading2"/>
      </w:pPr>
      <w:r>
        <w:rPr>
          <w:rFonts w:ascii="Aptos" w:hAnsi="Aptos"/>
        </w:rPr>
        <w:t>Create</w:t>
      </w:r>
    </w:p>
    <w:p>
      <w:pPr>
        <w:pStyle w:val="ListBullet"/>
      </w:pPr>
      <w:r>
        <w:rPr>
          <w:rFonts w:ascii="Aptos" w:hAnsi="Aptos"/>
        </w:rPr>
        <w:t>Normalize/validate slug.</w:t>
      </w:r>
    </w:p>
    <w:p>
      <w:pPr>
        <w:pStyle w:val="ListBullet"/>
      </w:pPr>
      <w:r>
        <w:rPr>
          <w:rFonts w:ascii="Aptos" w:hAnsi="Aptos"/>
        </w:rPr>
        <w:t>Reject duplicate slug.</w:t>
      </w:r>
    </w:p>
    <w:p>
      <w:pPr>
        <w:pStyle w:val="ListBullet"/>
      </w:pPr>
      <w:r>
        <w:rPr>
          <w:rFonts w:ascii="Aptos" w:hAnsi="Aptos"/>
        </w:rPr>
        <w:t>Default status to DRAFT unless explicitly allowed.</w:t>
      </w:r>
    </w:p>
    <w:p>
      <w:pPr>
        <w:pStyle w:val="ListBullet"/>
      </w:pPr>
      <w:r>
        <w:rPr>
          <w:rFonts w:ascii="Aptos" w:hAnsi="Aptos"/>
        </w:rPr>
        <w:t>Persist metadata and relation lists transactionally.</w:t>
      </w:r>
    </w:p>
    <w:p>
      <w:pPr>
        <w:pStyle w:val="Heading2"/>
      </w:pPr>
      <w:r>
        <w:rPr>
          <w:rFonts w:ascii="Aptos" w:hAnsi="Aptos"/>
        </w:rPr>
        <w:t>Update</w:t>
      </w:r>
    </w:p>
    <w:p>
      <w:pPr>
        <w:pStyle w:val="ListBullet"/>
      </w:pPr>
      <w:r>
        <w:rPr>
          <w:rFonts w:ascii="Aptos" w:hAnsi="Aptos"/>
        </w:rPr>
        <w:t>Fetch existing project or throw not-found.</w:t>
      </w:r>
    </w:p>
    <w:p>
      <w:pPr>
        <w:pStyle w:val="ListBullet"/>
      </w:pPr>
      <w:r>
        <w:rPr>
          <w:rFonts w:ascii="Aptos" w:hAnsi="Aptos"/>
        </w:rPr>
        <w:t>Enforce optimistic update strategy if later needed; v1 may use last-write-wins for single owner.</w:t>
      </w:r>
    </w:p>
    <w:p>
      <w:pPr>
        <w:pStyle w:val="ListBullet"/>
      </w:pPr>
      <w:r>
        <w:rPr>
          <w:rFonts w:ascii="Aptos" w:hAnsi="Aptos"/>
        </w:rPr>
        <w:t>Validate state transitions.</w:t>
      </w:r>
    </w:p>
    <w:p>
      <w:pPr>
        <w:pStyle w:val="ListBullet"/>
      </w:pPr>
      <w:r>
        <w:rPr>
          <w:rFonts w:ascii="Aptos" w:hAnsi="Aptos"/>
        </w:rPr>
        <w:t>Replace/reconcile ordered relations inside transaction.</w:t>
      </w:r>
    </w:p>
    <w:p>
      <w:pPr>
        <w:pStyle w:val="Heading2"/>
      </w:pPr>
      <w:r>
        <w:rPr>
          <w:rFonts w:ascii="Aptos" w:hAnsi="Aptos"/>
        </w:rPr>
        <w:t>Publish</w:t>
      </w:r>
    </w:p>
    <w:p>
      <w:r>
        <w:rPr>
          <w:rFonts w:ascii="Aptos" w:hAnsi="Aptos"/>
        </w:rPr>
        <w:t>Minimum publish validation: title, slug, summary, year/type/role, cover or intentional no-cover state, and valid block payloads. Publishing changes visibility but never bypasses validation.</w:t>
      </w:r>
    </w:p>
    <w:p>
      <w:pPr>
        <w:pStyle w:val="Heading1"/>
      </w:pPr>
      <w:r>
        <w:rPr>
          <w:rFonts w:ascii="Aptos" w:hAnsi="Aptos"/>
        </w:rPr>
        <w:t>4. Case-study block types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shd w:fill="4A3341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3389"/>
            <w:vAlign w:val="center"/>
            <w:shd w:fill="4A3341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Required payload</w:t>
            </w:r>
          </w:p>
        </w:tc>
        <w:tc>
          <w:tcPr>
            <w:tcW w:type="dxa" w:w="3389"/>
            <w:vAlign w:val="center"/>
            <w:shd w:fill="4A3341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HEADING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level, text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level restricted to semantic range</w:t>
            </w:r>
          </w:p>
        </w:tc>
      </w:tr>
      <w:tr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PARAGRAPH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rich/structured text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sanitize any rendered HTML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IMAGE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mediaAssetId, caption?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alt text comes from asset/override</w:t>
            </w:r>
          </w:p>
        </w:tc>
      </w:tr>
      <w:tr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IMAGE_GROUP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mediaAssetIds, layout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2-column or gallery layout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QUOTE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text, attribution?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visual callout</w:t>
            </w:r>
          </w:p>
        </w:tc>
      </w:tr>
      <w:tr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VIDEO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provider/url, caption?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allow-list protocols/providers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CODE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language, code, caption?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escape output; no executable code</w:t>
            </w:r>
          </w:p>
        </w:tc>
      </w:tr>
      <w:tr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TECH_CALLOUT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title, body, tags?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architecture/engineering notes</w:t>
            </w:r>
          </w:p>
        </w:tc>
      </w:tr>
    </w:tbl>
    <w:p>
      <w:pPr>
        <w:spacing w:after="0"/>
      </w:pPr>
    </w:p>
    <w:p>
      <w:r>
        <w:rPr>
          <w:rFonts w:ascii="Aptos" w:hAnsi="Aptos"/>
        </w:rPr>
        <w:t xml:space="preserve">Prefer discriminated JSON DTOs and validate by </w:t>
      </w:r>
      <w:r>
        <w:rPr>
          <w:rFonts w:ascii="Liberation Mono" w:hAnsi="Liberation Mono"/>
          <w:b w:val="0"/>
          <w:color w:val="4A3341"/>
          <w:sz w:val="17"/>
        </w:rPr>
        <w:t>type</w:t>
      </w:r>
      <w:r>
        <w:rPr>
          <w:rFonts w:ascii="Aptos" w:hAnsi="Aptos"/>
        </w:rPr>
        <w:t>. Database stores type plus JSON payload to keep ordering simple while maintaining strict application validation.</w:t>
      </w:r>
    </w:p>
    <w:p>
      <w:pPr>
        <w:pStyle w:val="Heading1"/>
      </w:pPr>
      <w:r>
        <w:rPr>
          <w:rFonts w:ascii="Aptos" w:hAnsi="Aptos"/>
        </w:rPr>
        <w:t>5. Project state machine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192584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project_sta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925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b w:val="0"/>
          <w:i/>
          <w:color w:val="806D78"/>
          <w:sz w:val="16"/>
        </w:rPr>
        <w:t>Project State</w:t>
      </w:r>
    </w:p>
    <w:p>
      <w:r>
        <w:rPr>
          <w:rFonts w:ascii="Aptos" w:hAnsi="Aptos"/>
        </w:rPr>
        <w:t>Rules:</w:t>
      </w:r>
    </w:p>
    <w:p>
      <w:pPr>
        <w:pStyle w:val="ListBullet"/>
      </w:pPr>
      <w:r>
        <w:rPr>
          <w:rFonts w:ascii="Aptos" w:hAnsi="Aptos"/>
        </w:rPr>
        <w:t>DRAFT is editable and never public.</w:t>
      </w:r>
    </w:p>
    <w:p>
      <w:pPr>
        <w:pStyle w:val="ListBullet"/>
      </w:pPr>
      <w:r>
        <w:rPr>
          <w:rFonts w:ascii="Aptos" w:hAnsi="Aptos"/>
        </w:rPr>
        <w:t>PUBLISHED is public and editable; significant edits may be saved directly for single-owner v1.</w:t>
      </w:r>
    </w:p>
    <w:p>
      <w:pPr>
        <w:pStyle w:val="ListBullet"/>
      </w:pPr>
      <w:r>
        <w:rPr>
          <w:rFonts w:ascii="Aptos" w:hAnsi="Aptos"/>
        </w:rPr>
        <w:t>ARCHIVED is non-public and retained for recovery/history.</w:t>
      </w:r>
    </w:p>
    <w:p>
      <w:pPr>
        <w:pStyle w:val="ListBullet"/>
      </w:pPr>
      <w:r>
        <w:rPr>
          <w:rFonts w:ascii="Aptos" w:hAnsi="Aptos"/>
        </w:rPr>
        <w:t>Hard delete should be rare and can be limited to drafts without dependencies.</w:t>
      </w:r>
    </w:p>
    <w:p>
      <w:pPr>
        <w:pStyle w:val="Heading1"/>
      </w:pPr>
      <w:r>
        <w:rPr>
          <w:rFonts w:ascii="Aptos" w:hAnsi="Aptos"/>
        </w:rPr>
        <w:t>6. Authentication flow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57804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uth_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78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b w:val="0"/>
          <w:i/>
          <w:color w:val="806D78"/>
          <w:sz w:val="16"/>
        </w:rPr>
        <w:t>Authentication Flow</w:t>
      </w:r>
    </w:p>
    <w:p>
      <w:pPr>
        <w:pStyle w:val="Heading1"/>
      </w:pPr>
      <w:r>
        <w:rPr>
          <w:rFonts w:ascii="Aptos" w:hAnsi="Aptos"/>
        </w:rPr>
        <w:t>7. Publish flow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31661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ublish_flo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6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b w:val="0"/>
          <w:i/>
          <w:color w:val="806D78"/>
          <w:sz w:val="16"/>
        </w:rPr>
        <w:t>Publish Flow</w:t>
      </w:r>
    </w:p>
    <w:p>
      <w:pPr>
        <w:pStyle w:val="Heading1"/>
      </w:pPr>
      <w:r>
        <w:rPr>
          <w:rFonts w:ascii="Aptos" w:hAnsi="Aptos"/>
        </w:rPr>
        <w:t>8. Validation rules</w:t>
      </w:r>
    </w:p>
    <w:p>
      <w:pPr>
        <w:pStyle w:val="ListBullet"/>
      </w:pPr>
      <w:r>
        <w:rPr>
          <w:rFonts w:ascii="Aptos" w:hAnsi="Aptos"/>
        </w:rPr>
        <w:t>Slugs: lower-case URL-safe segments, deterministic normalization, unique.</w:t>
      </w:r>
    </w:p>
    <w:p>
      <w:pPr>
        <w:pStyle w:val="ListBullet"/>
      </w:pPr>
      <w:r>
        <w:rPr>
          <w:rFonts w:ascii="Aptos" w:hAnsi="Aptos"/>
        </w:rPr>
        <w:t xml:space="preserve">URLs: </w:t>
      </w:r>
      <w:r>
        <w:rPr>
          <w:rFonts w:ascii="Liberation Mono" w:hAnsi="Liberation Mono"/>
          <w:b w:val="0"/>
          <w:color w:val="4A3341"/>
          <w:sz w:val="17"/>
        </w:rPr>
        <w:t>https</w:t>
      </w:r>
      <w:r>
        <w:rPr>
          <w:rFonts w:ascii="Aptos" w:hAnsi="Aptos"/>
        </w:rPr>
        <w:t xml:space="preserve"> preferred; validate scheme.</w:t>
      </w:r>
    </w:p>
    <w:p>
      <w:pPr>
        <w:pStyle w:val="ListBullet"/>
      </w:pPr>
      <w:r>
        <w:rPr>
          <w:rFonts w:ascii="Aptos" w:hAnsi="Aptos"/>
        </w:rPr>
        <w:t>Sort order: integer; normalize when items are reordered.</w:t>
      </w:r>
    </w:p>
    <w:p>
      <w:pPr>
        <w:pStyle w:val="ListBullet"/>
      </w:pPr>
      <w:r>
        <w:rPr>
          <w:rFonts w:ascii="Aptos" w:hAnsi="Aptos"/>
        </w:rPr>
        <w:t>Year: reasonable 4-digit range; milestone uses full date.</w:t>
      </w:r>
    </w:p>
    <w:p>
      <w:pPr>
        <w:pStyle w:val="ListBullet"/>
      </w:pPr>
      <w:r>
        <w:rPr>
          <w:rFonts w:ascii="Aptos" w:hAnsi="Aptos"/>
        </w:rPr>
        <w:t>Text limits: enforce useful limits for titles/summaries, larger bounded payloads for case-study content.</w:t>
      </w:r>
    </w:p>
    <w:p>
      <w:pPr>
        <w:pStyle w:val="ListBullet"/>
      </w:pPr>
      <w:r>
        <w:rPr>
          <w:rFonts w:ascii="Aptos" w:hAnsi="Aptos"/>
        </w:rPr>
        <w:t>Media: MIME and signature checks where feasible, safe generated filename, no user-controlled filesystem traversal.</w:t>
      </w:r>
    </w:p>
    <w:p>
      <w:pPr>
        <w:pStyle w:val="Heading1"/>
      </w:pPr>
      <w:r>
        <w:rPr>
          <w:rFonts w:ascii="Aptos" w:hAnsi="Aptos"/>
        </w:rPr>
        <w:t>9. Theme design</w:t>
      </w:r>
    </w:p>
    <w:p>
      <w:r>
        <w:rPr>
          <w:rFonts w:ascii="Aptos" w:hAnsi="Aptos"/>
        </w:rPr>
        <w:t>Theme tokens live as CSS variables; components consume semantic tokens rather than raw colors. Theme preference should be reflected before first meaningful paint when feasible to avoid flashing.</w:t>
      </w:r>
    </w:p>
    <w:p>
      <w:pPr>
        <w:pStyle w:val="Heading1"/>
      </w:pPr>
      <w:r>
        <w:rPr>
          <w:rFonts w:ascii="Aptos" w:hAnsi="Aptos"/>
        </w:rPr>
        <w:t>10. GSAP design</w:t>
      </w:r>
    </w:p>
    <w:p>
      <w:r>
        <w:rPr>
          <w:rFonts w:ascii="Aptos" w:hAnsi="Aptos"/>
        </w:rPr>
        <w:t>Animation functions must be scoped to mounted components and cleaned up on unmount. ScrollTrigger instances must be refreshed after layout-affecting media loads when necessary. Reduced-motion path must bypass non-essential timelines.</w:t>
      </w:r>
    </w:p>
    <w:p>
      <w:r>
        <w:br w:type="page"/>
      </w:r>
    </w:p>
    <w:p>
      <w:pPr>
        <w:pStyle w:val="Title"/>
        <w:spacing w:after="120"/>
      </w:pPr>
      <w:r>
        <w:rPr>
          <w:rFonts w:ascii="Aptos" w:hAnsi="Aptos"/>
        </w:rPr>
        <w:t>06. Database Design Specification</w:t>
      </w:r>
    </w:p>
    <w:p>
      <w:r>
        <w:rPr>
          <w:rFonts w:ascii="Aptos" w:hAnsi="Aptos"/>
          <w:b/>
        </w:rPr>
        <w:t>Project:</w:t>
      </w:r>
      <w:r>
        <w:rPr>
          <w:rFonts w:ascii="Aptos" w:hAnsi="Aptos"/>
        </w:rPr>
        <w:t xml:space="preserve"> Interactive Full-stack Portfolio Platform</w:t>
      </w:r>
    </w:p>
    <w:p>
      <w:r>
        <w:rPr>
          <w:rFonts w:ascii="Aptos" w:hAnsi="Aptos"/>
          <w:b/>
        </w:rPr>
        <w:t>Version:</w:t>
      </w:r>
      <w:r>
        <w:rPr>
          <w:rFonts w:ascii="Aptos" w:hAnsi="Aptos"/>
        </w:rPr>
        <w:t xml:space="preserve"> 1.0</w:t>
      </w:r>
    </w:p>
    <w:p>
      <w:r>
        <w:rPr>
          <w:rFonts w:ascii="Aptos" w:hAnsi="Aptos"/>
          <w:b/>
        </w:rPr>
        <w:t>Date:</w:t>
      </w:r>
      <w:r>
        <w:rPr>
          <w:rFonts w:ascii="Aptos" w:hAnsi="Aptos"/>
        </w:rPr>
        <w:t xml:space="preserve"> 2026-08-10</w:t>
      </w:r>
    </w:p>
    <w:p>
      <w:r>
        <w:rPr>
          <w:rFonts w:ascii="Aptos" w:hAnsi="Aptos"/>
          <w:b/>
        </w:rPr>
        <w:t>Status:</w:t>
      </w:r>
      <w:r>
        <w:rPr>
          <w:rFonts w:ascii="Aptos" w:hAnsi="Aptos"/>
        </w:rPr>
        <w:t xml:space="preserve"> Baseline specification for local-first implementation</w:t>
      </w:r>
    </w:p>
    <w:p>
      <w:pPr>
        <w:pStyle w:val="Heading1"/>
      </w:pPr>
      <w:r>
        <w:rPr>
          <w:rFonts w:ascii="Aptos" w:hAnsi="Aptos"/>
        </w:rPr>
        <w:t>1. Entity relationship diagram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566033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er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660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b w:val="0"/>
          <w:i/>
          <w:color w:val="806D78"/>
          <w:sz w:val="16"/>
        </w:rPr>
        <w:t>ERD</w:t>
      </w:r>
    </w:p>
    <w:p>
      <w:pPr>
        <w:pStyle w:val="Heading1"/>
      </w:pPr>
      <w:r>
        <w:rPr>
          <w:rFonts w:ascii="Aptos" w:hAnsi="Aptos"/>
        </w:rPr>
        <w:t>2. Core entities</w:t>
      </w:r>
    </w:p>
    <w:p>
      <w:pPr>
        <w:pStyle w:val="Heading2"/>
      </w:pPr>
      <w:r>
        <w:rPr>
          <w:rFonts w:ascii="Aptos" w:hAnsi="Aptos"/>
        </w:rPr>
        <w:t>User</w:t>
      </w:r>
    </w:p>
    <w:p>
      <w:r>
        <w:rPr>
          <w:rFonts w:ascii="Aptos" w:hAnsi="Aptos"/>
        </w:rPr>
        <w:t xml:space="preserve">Single-owner v1 authentication record. Fields: UUID id, unique normalized email, password hash, role, timestamps. Role initially </w:t>
      </w:r>
      <w:r>
        <w:rPr>
          <w:rFonts w:ascii="Liberation Mono" w:hAnsi="Liberation Mono"/>
          <w:b w:val="0"/>
          <w:color w:val="4A3341"/>
          <w:sz w:val="17"/>
        </w:rPr>
        <w:t>OWNER</w:t>
      </w:r>
      <w:r>
        <w:rPr>
          <w:rFonts w:ascii="Aptos" w:hAnsi="Aptos"/>
        </w:rPr>
        <w:t>; schema may remain extensible without building multi-role UI.</w:t>
      </w:r>
    </w:p>
    <w:p>
      <w:pPr>
        <w:pStyle w:val="Heading2"/>
      </w:pPr>
      <w:r>
        <w:rPr>
          <w:rFonts w:ascii="Aptos" w:hAnsi="Aptos"/>
        </w:rPr>
        <w:t>Project</w:t>
      </w:r>
    </w:p>
    <w:p>
      <w:r>
        <w:rPr>
          <w:rFonts w:ascii="Aptos" w:hAnsi="Aptos"/>
        </w:rPr>
        <w:t xml:space="preserve">Primary portfolio entity. Use UUID primary key and unique slug. Important indexes: </w:t>
      </w:r>
      <w:r>
        <w:rPr>
          <w:rFonts w:ascii="Liberation Mono" w:hAnsi="Liberation Mono"/>
          <w:b w:val="0"/>
          <w:color w:val="4A3341"/>
          <w:sz w:val="17"/>
        </w:rPr>
        <w:t>(status, featured, sortOrder)</w:t>
      </w:r>
      <w:r>
        <w:rPr>
          <w:rFonts w:ascii="Aptos" w:hAnsi="Aptos"/>
        </w:rPr>
        <w:t xml:space="preserve"> for public listing and unique </w:t>
      </w:r>
      <w:r>
        <w:rPr>
          <w:rFonts w:ascii="Liberation Mono" w:hAnsi="Liberation Mono"/>
          <w:b w:val="0"/>
          <w:color w:val="4A3341"/>
          <w:sz w:val="17"/>
        </w:rPr>
        <w:t>slug</w:t>
      </w:r>
      <w:r>
        <w:rPr>
          <w:rFonts w:ascii="Aptos" w:hAnsi="Aptos"/>
        </w:rPr>
        <w:t xml:space="preserve"> lookup.</w:t>
      </w:r>
    </w:p>
    <w:p>
      <w:pPr>
        <w:pStyle w:val="Heading2"/>
      </w:pPr>
      <w:r>
        <w:rPr>
          <w:rFonts w:ascii="Aptos" w:hAnsi="Aptos"/>
        </w:rPr>
        <w:t>ProjectBlock</w:t>
      </w:r>
    </w:p>
    <w:p>
      <w:r>
        <w:rPr>
          <w:rFonts w:ascii="Aptos" w:hAnsi="Aptos"/>
        </w:rPr>
        <w:t xml:space="preserve">Ordered case-study blocks. Composite index </w:t>
      </w:r>
      <w:r>
        <w:rPr>
          <w:rFonts w:ascii="Liberation Mono" w:hAnsi="Liberation Mono"/>
          <w:b w:val="0"/>
          <w:color w:val="4A3341"/>
          <w:sz w:val="17"/>
        </w:rPr>
        <w:t>(projectId, sortOrder)</w:t>
      </w:r>
      <w:r>
        <w:rPr>
          <w:rFonts w:ascii="Aptos" w:hAnsi="Aptos"/>
        </w:rPr>
        <w:t xml:space="preserve">. </w:t>
      </w:r>
      <w:r>
        <w:rPr>
          <w:rFonts w:ascii="Liberation Mono" w:hAnsi="Liberation Mono"/>
          <w:b w:val="0"/>
          <w:color w:val="4A3341"/>
          <w:sz w:val="17"/>
        </w:rPr>
        <w:t>contentJson</w:t>
      </w:r>
      <w:r>
        <w:rPr>
          <w:rFonts w:ascii="Aptos" w:hAnsi="Aptos"/>
        </w:rPr>
        <w:t xml:space="preserve"> holds a discriminated payload whose shape is enforced by application validation.</w:t>
      </w:r>
    </w:p>
    <w:p>
      <w:pPr>
        <w:pStyle w:val="Heading2"/>
      </w:pPr>
      <w:r>
        <w:rPr>
          <w:rFonts w:ascii="Aptos" w:hAnsi="Aptos"/>
        </w:rPr>
        <w:t>MediaAsset</w:t>
      </w:r>
    </w:p>
    <w:p>
      <w:r>
        <w:rPr>
          <w:rFonts w:ascii="Aptos" w:hAnsi="Aptos"/>
        </w:rPr>
        <w:t>Stable metadata record for a stored file. Avoid placing arbitrary absolute host paths in public JSON; store logical relative path/key. Include alt text, MIME type, byte size, width/height when known, timestamps.</w:t>
      </w:r>
    </w:p>
    <w:p>
      <w:pPr>
        <w:pStyle w:val="Heading2"/>
      </w:pPr>
      <w:r>
        <w:rPr>
          <w:rFonts w:ascii="Aptos" w:hAnsi="Aptos"/>
        </w:rPr>
        <w:t>ProjectMedia</w:t>
      </w:r>
    </w:p>
    <w:p>
      <w:r>
        <w:rPr>
          <w:rFonts w:ascii="Aptos" w:hAnsi="Aptos"/>
        </w:rPr>
        <w:t xml:space="preserve">Optional explicit relationship for cover/gallery/media roles beyond block references. A </w:t>
      </w:r>
      <w:r>
        <w:rPr>
          <w:rFonts w:ascii="Liberation Mono" w:hAnsi="Liberation Mono"/>
          <w:b w:val="0"/>
          <w:color w:val="4A3341"/>
          <w:sz w:val="17"/>
        </w:rPr>
        <w:t>role</w:t>
      </w:r>
      <w:r>
        <w:rPr>
          <w:rFonts w:ascii="Aptos" w:hAnsi="Aptos"/>
        </w:rPr>
        <w:t xml:space="preserve"> enum/string may represent COVER, GALLERY, THUMBNAIL, etc.</w:t>
      </w:r>
    </w:p>
    <w:p>
      <w:pPr>
        <w:pStyle w:val="Heading2"/>
      </w:pPr>
      <w:r>
        <w:rPr>
          <w:rFonts w:ascii="Aptos" w:hAnsi="Aptos"/>
        </w:rPr>
        <w:t>Milestone</w:t>
      </w:r>
    </w:p>
    <w:p>
      <w:r>
        <w:rPr>
          <w:rFonts w:ascii="Aptos" w:hAnsi="Aptos"/>
        </w:rPr>
        <w:t>Journey item with event date, type, visibility and sort order. Use date for chronological meaning; sort order allows editorial control.</w:t>
      </w:r>
    </w:p>
    <w:p>
      <w:pPr>
        <w:pStyle w:val="Heading2"/>
      </w:pPr>
      <w:r>
        <w:rPr>
          <w:rFonts w:ascii="Aptos" w:hAnsi="Aptos"/>
        </w:rPr>
        <w:t>PlaygroundItem</w:t>
      </w:r>
    </w:p>
    <w:p>
      <w:r>
        <w:rPr>
          <w:rFonts w:ascii="Aptos" w:hAnsi="Aptos"/>
        </w:rPr>
        <w:t>Independent experiment/creative item. Similar publication semantics to projects but simpler data.</w:t>
      </w:r>
    </w:p>
    <w:p>
      <w:pPr>
        <w:pStyle w:val="Heading2"/>
      </w:pPr>
      <w:r>
        <w:rPr>
          <w:rFonts w:ascii="Aptos" w:hAnsi="Aptos"/>
        </w:rPr>
        <w:t>SiteSetting</w:t>
      </w:r>
    </w:p>
    <w:p>
      <w:r>
        <w:rPr>
          <w:rFonts w:ascii="Aptos" w:hAnsi="Aptos"/>
        </w:rPr>
        <w:t>Key/value JSON for global content such as social links and homepage copy. Keys must be allow-listed/validated to prevent the table becoming an unstructured dumping ground.</w:t>
      </w:r>
    </w:p>
    <w:p>
      <w:pPr>
        <w:pStyle w:val="Heading2"/>
      </w:pPr>
      <w:r>
        <w:rPr>
          <w:rFonts w:ascii="Aptos" w:hAnsi="Aptos"/>
        </w:rPr>
        <w:t>UtilityData</w:t>
      </w:r>
    </w:p>
    <w:p>
      <w:r>
        <w:rPr>
          <w:rFonts w:ascii="Aptos" w:hAnsi="Aptos"/>
        </w:rPr>
        <w:t>Private owner data scoped by namespace/key; excluded from all public services.</w:t>
      </w:r>
    </w:p>
    <w:p>
      <w:pPr>
        <w:pStyle w:val="Heading1"/>
      </w:pPr>
      <w:r>
        <w:rPr>
          <w:rFonts w:ascii="Aptos" w:hAnsi="Aptos"/>
        </w:rPr>
        <w:t>3. Example Prisma-oriented enums</w:t>
      </w:r>
    </w:p>
    <w:p>
      <w:pPr>
        <w:pStyle w:val="CodeBlock"/>
        <w:shd w:fill="F7EDF2"/>
      </w:pPr>
      <w:r>
        <w:rPr>
          <w:rFonts w:ascii="Liberation Mono" w:hAnsi="Liberation Mono"/>
          <w:b w:val="0"/>
          <w:color w:val="201820"/>
          <w:sz w:val="16"/>
        </w:rPr>
        <w:t>Role          = OWNER</w:t>
        <w:br/>
        <w:t>ProjectStatus = DRAFT | PUBLISHED | ARCHIVED</w:t>
        <w:br/>
        <w:t>ProjectType   = DEVELOPMENT | DESIGN | HYBRID</w:t>
        <w:br/>
        <w:t>BlockType     = HEADING | PARAGRAPH | IMAGE | IMAGE_GROUP | QUOTE | VIDEO | CODE | TECH_CALLOUT</w:t>
      </w:r>
    </w:p>
    <w:p>
      <w:pPr>
        <w:pStyle w:val="Heading1"/>
      </w:pPr>
      <w:r>
        <w:rPr>
          <w:rFonts w:ascii="Aptos" w:hAnsi="Aptos"/>
        </w:rPr>
        <w:t>4. Integrity constraints</w:t>
      </w:r>
    </w:p>
    <w:p>
      <w:pPr>
        <w:pStyle w:val="ListBullet"/>
      </w:pPr>
      <w:r>
        <w:rPr>
          <w:rFonts w:ascii="Aptos" w:hAnsi="Aptos"/>
        </w:rPr>
        <w:t>Unique: User.email, Project.slug, PlaygroundItem.slug, SiteSetting.key.</w:t>
      </w:r>
    </w:p>
    <w:p>
      <w:pPr>
        <w:pStyle w:val="ListBullet"/>
      </w:pPr>
      <w:r>
        <w:rPr>
          <w:rFonts w:ascii="Aptos" w:hAnsi="Aptos"/>
        </w:rPr>
        <w:t>Required FK cascade strategy must be explicit. ProjectBlock should normally cascade on project deletion; media assets should not be silently deleted while referenced.</w:t>
      </w:r>
    </w:p>
    <w:p>
      <w:pPr>
        <w:pStyle w:val="ListBullet"/>
      </w:pPr>
      <w:r>
        <w:rPr>
          <w:rFonts w:ascii="Aptos" w:hAnsi="Aptos"/>
        </w:rPr>
        <w:t>Project slug changes should not cascade to DB relationships because relations use IDs.</w:t>
      </w:r>
    </w:p>
    <w:p>
      <w:pPr>
        <w:pStyle w:val="Heading1"/>
      </w:pPr>
      <w:r>
        <w:rPr>
          <w:rFonts w:ascii="Aptos" w:hAnsi="Aptos"/>
        </w:rPr>
        <w:t>5. Deletion policy</w:t>
      </w:r>
    </w:p>
    <w:p>
      <w:r>
        <w:rPr>
          <w:rFonts w:ascii="Aptos" w:hAnsi="Aptos"/>
        </w:rPr>
        <w:t xml:space="preserve">Prefer archive/soft lifecycle for portfolio content. Hard deletion of media must check references first. For local v1, a </w:t>
      </w:r>
      <w:r>
        <w:rPr>
          <w:rFonts w:ascii="Liberation Mono" w:hAnsi="Liberation Mono"/>
          <w:b w:val="0"/>
          <w:color w:val="4A3341"/>
          <w:sz w:val="17"/>
        </w:rPr>
        <w:t>deletedAt</w:t>
      </w:r>
      <w:r>
        <w:rPr>
          <w:rFonts w:ascii="Aptos" w:hAnsi="Aptos"/>
        </w:rPr>
        <w:t xml:space="preserve"> column is optional; status-based archival is sufficient for projects/playground.</w:t>
      </w:r>
    </w:p>
    <w:p>
      <w:pPr>
        <w:pStyle w:val="Heading1"/>
      </w:pPr>
      <w:r>
        <w:rPr>
          <w:rFonts w:ascii="Aptos" w:hAnsi="Aptos"/>
        </w:rPr>
        <w:t>6. Transaction boundaries</w:t>
      </w:r>
    </w:p>
    <w:p>
      <w:r>
        <w:rPr>
          <w:rFonts w:ascii="Aptos" w:hAnsi="Aptos"/>
        </w:rPr>
        <w:t>Use transactions for:</w:t>
      </w:r>
    </w:p>
    <w:p>
      <w:pPr>
        <w:pStyle w:val="ListBullet"/>
      </w:pPr>
      <w:r>
        <w:rPr>
          <w:rFonts w:ascii="Aptos" w:hAnsi="Aptos"/>
        </w:rPr>
        <w:t>project + technologies/services + media role updates;</w:t>
      </w:r>
    </w:p>
    <w:p>
      <w:pPr>
        <w:pStyle w:val="ListBullet"/>
      </w:pPr>
      <w:r>
        <w:rPr>
          <w:rFonts w:ascii="Aptos" w:hAnsi="Aptos"/>
        </w:rPr>
        <w:t>project block reorder/replacement;</w:t>
      </w:r>
    </w:p>
    <w:p>
      <w:pPr>
        <w:pStyle w:val="ListBullet"/>
      </w:pPr>
      <w:r>
        <w:rPr>
          <w:rFonts w:ascii="Aptos" w:hAnsi="Aptos"/>
        </w:rPr>
        <w:t>deletion that removes dependent blocks/relations;</w:t>
      </w:r>
    </w:p>
    <w:p>
      <w:pPr>
        <w:pStyle w:val="ListBullet"/>
      </w:pPr>
      <w:r>
        <w:rPr>
          <w:rFonts w:ascii="Aptos" w:hAnsi="Aptos"/>
        </w:rPr>
        <w:t>publish actions that require multiple related writes.</w:t>
      </w:r>
    </w:p>
    <w:p>
      <w:pPr>
        <w:pStyle w:val="Heading1"/>
      </w:pPr>
      <w:r>
        <w:rPr>
          <w:rFonts w:ascii="Aptos" w:hAnsi="Aptos"/>
        </w:rPr>
        <w:t>7. Seed data</w:t>
      </w:r>
    </w:p>
    <w:p>
      <w:r>
        <w:rPr>
          <w:rFonts w:ascii="Aptos" w:hAnsi="Aptos"/>
        </w:rPr>
        <w:t>Seed must create exactly one local owner from environment/config and representative demo content. Seed is a development bootstrap, not a content migration strategy for production.</w:t>
      </w:r>
    </w:p>
    <w:p>
      <w:pPr>
        <w:pStyle w:val="Heading1"/>
      </w:pPr>
      <w:r>
        <w:rPr>
          <w:rFonts w:ascii="Aptos" w:hAnsi="Aptos"/>
        </w:rPr>
        <w:t>8. Migration rules</w:t>
      </w:r>
    </w:p>
    <w:p>
      <w:pPr>
        <w:pStyle w:val="ListBullet"/>
      </w:pPr>
      <w:r>
        <w:rPr>
          <w:rFonts w:ascii="Aptos" w:hAnsi="Aptos"/>
        </w:rPr>
        <w:t>Every schema change uses a committed Prisma migration.</w:t>
      </w:r>
    </w:p>
    <w:p>
      <w:pPr>
        <w:pStyle w:val="ListBullet"/>
      </w:pPr>
      <w:r>
        <w:rPr>
          <w:rFonts w:ascii="Aptos" w:hAnsi="Aptos"/>
        </w:rPr>
        <w:t>Never edit an already-applied production migration later.</w:t>
      </w:r>
    </w:p>
    <w:p>
      <w:pPr>
        <w:pStyle w:val="ListBullet"/>
      </w:pPr>
      <w:r>
        <w:rPr>
          <w:rFonts w:ascii="Aptos" w:hAnsi="Aptos"/>
        </w:rPr>
        <w:t>Local destructive resets are allowed only in development.</w:t>
      </w:r>
    </w:p>
    <w:p>
      <w:pPr>
        <w:pStyle w:val="ListBullet"/>
      </w:pPr>
      <w:r>
        <w:rPr>
          <w:rFonts w:ascii="Aptos" w:hAnsi="Aptos"/>
        </w:rPr>
        <w:t xml:space="preserve">Production phase uses </w:t>
      </w:r>
      <w:r>
        <w:rPr>
          <w:rFonts w:ascii="Liberation Mono" w:hAnsi="Liberation Mono"/>
          <w:b w:val="0"/>
          <w:color w:val="4A3341"/>
          <w:sz w:val="17"/>
        </w:rPr>
        <w:t>migrate deploy</w:t>
      </w:r>
      <w:r>
        <w:rPr>
          <w:rFonts w:ascii="Aptos" w:hAnsi="Aptos"/>
        </w:rPr>
        <w:t xml:space="preserve"> with a backup gate.</w:t>
      </w:r>
    </w:p>
    <w:p>
      <w:r>
        <w:br w:type="page"/>
      </w:r>
    </w:p>
    <w:p>
      <w:pPr>
        <w:pStyle w:val="Title"/>
        <w:spacing w:after="120"/>
      </w:pPr>
      <w:r>
        <w:rPr>
          <w:rFonts w:ascii="Aptos" w:hAnsi="Aptos"/>
        </w:rPr>
        <w:t>07. REST API Specification</w:t>
      </w:r>
    </w:p>
    <w:p>
      <w:r>
        <w:rPr>
          <w:rFonts w:ascii="Aptos" w:hAnsi="Aptos"/>
          <w:b/>
        </w:rPr>
        <w:t>Project:</w:t>
      </w:r>
      <w:r>
        <w:rPr>
          <w:rFonts w:ascii="Aptos" w:hAnsi="Aptos"/>
        </w:rPr>
        <w:t xml:space="preserve"> Interactive Full-stack Portfolio Platform</w:t>
      </w:r>
    </w:p>
    <w:p>
      <w:r>
        <w:rPr>
          <w:rFonts w:ascii="Aptos" w:hAnsi="Aptos"/>
          <w:b/>
        </w:rPr>
        <w:t>Version:</w:t>
      </w:r>
      <w:r>
        <w:rPr>
          <w:rFonts w:ascii="Aptos" w:hAnsi="Aptos"/>
        </w:rPr>
        <w:t xml:space="preserve"> 1.0</w:t>
      </w:r>
    </w:p>
    <w:p>
      <w:r>
        <w:rPr>
          <w:rFonts w:ascii="Aptos" w:hAnsi="Aptos"/>
          <w:b/>
        </w:rPr>
        <w:t>Date:</w:t>
      </w:r>
      <w:r>
        <w:rPr>
          <w:rFonts w:ascii="Aptos" w:hAnsi="Aptos"/>
        </w:rPr>
        <w:t xml:space="preserve"> 2026-08-10</w:t>
      </w:r>
    </w:p>
    <w:p>
      <w:r>
        <w:rPr>
          <w:rFonts w:ascii="Aptos" w:hAnsi="Aptos"/>
          <w:b/>
        </w:rPr>
        <w:t>Status:</w:t>
      </w:r>
      <w:r>
        <w:rPr>
          <w:rFonts w:ascii="Aptos" w:hAnsi="Aptos"/>
        </w:rPr>
        <w:t xml:space="preserve"> Baseline specification for local-first implementation</w:t>
      </w:r>
    </w:p>
    <w:p>
      <w:pPr>
        <w:pStyle w:val="Heading1"/>
      </w:pPr>
      <w:r>
        <w:rPr>
          <w:rFonts w:ascii="Aptos" w:hAnsi="Aptos"/>
        </w:rPr>
        <w:t>1. Conventions</w:t>
      </w:r>
    </w:p>
    <w:p>
      <w:r>
        <w:rPr>
          <w:rFonts w:ascii="Aptos" w:hAnsi="Aptos"/>
        </w:rPr>
        <w:t xml:space="preserve">Base path: </w:t>
      </w:r>
      <w:r>
        <w:rPr>
          <w:rFonts w:ascii="Liberation Mono" w:hAnsi="Liberation Mono"/>
          <w:b w:val="0"/>
          <w:color w:val="4A3341"/>
          <w:sz w:val="17"/>
        </w:rPr>
        <w:t>/api</w:t>
      </w:r>
      <w:r>
        <w:rPr>
          <w:rFonts w:ascii="Aptos" w:hAnsi="Aptos"/>
        </w:rPr>
        <w:t>. JSON request/response. Timestamps use ISO 8601. IDs are UUID strings. Public GET endpoints do not require authentication; all mutations and private routes do.</w:t>
      </w:r>
    </w:p>
    <w:p>
      <w:pPr>
        <w:pStyle w:val="Heading1"/>
      </w:pPr>
      <w:r>
        <w:rPr>
          <w:rFonts w:ascii="Aptos" w:hAnsi="Aptos"/>
        </w:rPr>
        <w:t>2. Standard success envelope</w:t>
      </w:r>
    </w:p>
    <w:p>
      <w:pPr>
        <w:pStyle w:val="CodeBlock"/>
        <w:shd w:fill="F7EDF2"/>
      </w:pPr>
      <w:r>
        <w:rPr>
          <w:rFonts w:ascii="Liberation Mono" w:hAnsi="Liberation Mono"/>
          <w:b w:val="0"/>
          <w:color w:val="201820"/>
          <w:sz w:val="16"/>
        </w:rPr>
        <w:t>{</w:t>
        <w:br/>
        <w:t xml:space="preserve">  "success": true,</w:t>
        <w:br/>
        <w:t xml:space="preserve">  "data": {},</w:t>
        <w:br/>
        <w:t xml:space="preserve">  "meta": {}</w:t>
        <w:br/>
        <w:t>}</w:t>
      </w:r>
    </w:p>
    <w:p>
      <w:pPr>
        <w:pStyle w:val="Heading1"/>
      </w:pPr>
      <w:r>
        <w:rPr>
          <w:rFonts w:ascii="Aptos" w:hAnsi="Aptos"/>
        </w:rPr>
        <w:t>3. Standard error envelope</w:t>
      </w:r>
    </w:p>
    <w:p>
      <w:pPr>
        <w:pStyle w:val="CodeBlock"/>
        <w:shd w:fill="F7EDF2"/>
      </w:pPr>
      <w:r>
        <w:rPr>
          <w:rFonts w:ascii="Liberation Mono" w:hAnsi="Liberation Mono"/>
          <w:b w:val="0"/>
          <w:color w:val="201820"/>
          <w:sz w:val="16"/>
        </w:rPr>
        <w:t>{</w:t>
        <w:br/>
        <w:t xml:space="preserve">  "success": false,</w:t>
        <w:br/>
        <w:t xml:space="preserve">  "error": {</w:t>
        <w:br/>
        <w:t xml:space="preserve">    "code": "VALIDATION_ERROR",</w:t>
        <w:br/>
        <w:t xml:space="preserve">    "message": "Some fields are invalid.",</w:t>
        <w:br/>
        <w:t xml:space="preserve">    "fields": {"slug": "Already in use"}</w:t>
        <w:br/>
        <w:t xml:space="preserve">  }</w:t>
        <w:br/>
        <w:t>}</w:t>
      </w:r>
    </w:p>
    <w:p>
      <w:pPr>
        <w:pStyle w:val="Heading1"/>
      </w:pPr>
      <w:r>
        <w:rPr>
          <w:rFonts w:ascii="Aptos" w:hAnsi="Aptos"/>
        </w:rPr>
        <w:t>4. Authentication endpoints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vAlign w:val="center"/>
            <w:shd w:fill="4A3341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541"/>
            <w:vAlign w:val="center"/>
            <w:shd w:fill="4A3341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Route</w:t>
            </w:r>
          </w:p>
        </w:tc>
        <w:tc>
          <w:tcPr>
            <w:tcW w:type="dxa" w:w="2541"/>
            <w:vAlign w:val="center"/>
            <w:shd w:fill="4A3341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Access</w:t>
            </w:r>
          </w:p>
        </w:tc>
        <w:tc>
          <w:tcPr>
            <w:tcW w:type="dxa" w:w="2541"/>
            <w:vAlign w:val="center"/>
            <w:shd w:fill="4A3341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541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POST</w:t>
            </w:r>
          </w:p>
        </w:tc>
        <w:tc>
          <w:tcPr>
            <w:tcW w:type="dxa" w:w="2541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/api/auth/login</w:t>
            </w:r>
          </w:p>
        </w:tc>
        <w:tc>
          <w:tcPr>
            <w:tcW w:type="dxa" w:w="2541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Public</w:t>
            </w:r>
          </w:p>
        </w:tc>
        <w:tc>
          <w:tcPr>
            <w:tcW w:type="dxa" w:w="2541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Authenticate owner and set session cookie</w:t>
            </w:r>
          </w:p>
        </w:tc>
      </w:tr>
      <w:tr>
        <w:tc>
          <w:tcPr>
            <w:tcW w:type="dxa" w:w="2541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POST</w:t>
            </w:r>
          </w:p>
        </w:tc>
        <w:tc>
          <w:tcPr>
            <w:tcW w:type="dxa" w:w="2541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/api/auth/logout</w:t>
            </w:r>
          </w:p>
        </w:tc>
        <w:tc>
          <w:tcPr>
            <w:tcW w:type="dxa" w:w="2541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Owner</w:t>
            </w:r>
          </w:p>
        </w:tc>
        <w:tc>
          <w:tcPr>
            <w:tcW w:type="dxa" w:w="2541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Clear/invalidate session</w:t>
            </w:r>
          </w:p>
        </w:tc>
      </w:tr>
      <w:tr>
        <w:tc>
          <w:tcPr>
            <w:tcW w:type="dxa" w:w="2541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GET</w:t>
            </w:r>
          </w:p>
        </w:tc>
        <w:tc>
          <w:tcPr>
            <w:tcW w:type="dxa" w:w="2541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/api/auth/me</w:t>
            </w:r>
          </w:p>
        </w:tc>
        <w:tc>
          <w:tcPr>
            <w:tcW w:type="dxa" w:w="2541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Owner</w:t>
            </w:r>
          </w:p>
        </w:tc>
        <w:tc>
          <w:tcPr>
            <w:tcW w:type="dxa" w:w="2541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Return current owner profile/session state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ptos" w:hAnsi="Aptos"/>
        </w:rPr>
        <w:t>Login request</w:t>
      </w:r>
    </w:p>
    <w:p>
      <w:pPr>
        <w:pStyle w:val="CodeBlock"/>
        <w:shd w:fill="F7EDF2"/>
      </w:pPr>
      <w:r>
        <w:rPr>
          <w:rFonts w:ascii="Liberation Mono" w:hAnsi="Liberation Mono"/>
          <w:b w:val="0"/>
          <w:color w:val="201820"/>
          <w:sz w:val="16"/>
        </w:rPr>
        <w:t>{"email":"owner@example.com","password":"..."}</w:t>
      </w:r>
    </w:p>
    <w:p>
      <w:r>
        <w:rPr>
          <w:rFonts w:ascii="Aptos" w:hAnsi="Aptos"/>
        </w:rPr>
        <w:t>Never return password hash, token secret or sensitive session material in response JSON when cookie auth is used.</w:t>
      </w:r>
    </w:p>
    <w:p>
      <w:pPr>
        <w:pStyle w:val="Heading1"/>
      </w:pPr>
      <w:r>
        <w:rPr>
          <w:rFonts w:ascii="Aptos" w:hAnsi="Aptos"/>
        </w:rPr>
        <w:t>5. Projects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shd w:fill="4A3341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3389"/>
            <w:vAlign w:val="center"/>
            <w:shd w:fill="4A3341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Route</w:t>
            </w:r>
          </w:p>
        </w:tc>
        <w:tc>
          <w:tcPr>
            <w:tcW w:type="dxa" w:w="3389"/>
            <w:vAlign w:val="center"/>
            <w:shd w:fill="4A3341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Access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GET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/api/projects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Public; published only</w:t>
            </w:r>
          </w:p>
        </w:tc>
      </w:tr>
      <w:tr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GET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/api/projects/:slug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Public; published only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GET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/api/admin/projects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Owner; all statuses</w:t>
            </w:r>
          </w:p>
        </w:tc>
      </w:tr>
      <w:tr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GET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/api/admin/projects/:id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Owner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POST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/api/admin/projects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Owner</w:t>
            </w:r>
          </w:p>
        </w:tc>
      </w:tr>
      <w:tr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PATCH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/api/admin/projects/:id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Owner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POST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/api/admin/projects/:id/publish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Owner</w:t>
            </w:r>
          </w:p>
        </w:tc>
      </w:tr>
      <w:tr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POST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/api/admin/projects/:id/unpublish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Owner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POST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/api/admin/projects/:id/archive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Owner</w:t>
            </w:r>
          </w:p>
        </w:tc>
      </w:tr>
    </w:tbl>
    <w:p>
      <w:pPr>
        <w:spacing w:after="0"/>
      </w:pPr>
    </w:p>
    <w:p>
      <w:r>
        <w:rPr>
          <w:rFonts w:ascii="Aptos" w:hAnsi="Aptos"/>
        </w:rPr>
        <w:t xml:space="preserve">Suggested list query parameters: </w:t>
      </w:r>
      <w:r>
        <w:rPr>
          <w:rFonts w:ascii="Liberation Mono" w:hAnsi="Liberation Mono"/>
          <w:b w:val="0"/>
          <w:color w:val="4A3341"/>
          <w:sz w:val="17"/>
        </w:rPr>
        <w:t>page</w:t>
      </w:r>
      <w:r>
        <w:rPr>
          <w:rFonts w:ascii="Aptos" w:hAnsi="Aptos"/>
        </w:rPr>
        <w:t xml:space="preserve">, </w:t>
      </w:r>
      <w:r>
        <w:rPr>
          <w:rFonts w:ascii="Liberation Mono" w:hAnsi="Liberation Mono"/>
          <w:b w:val="0"/>
          <w:color w:val="4A3341"/>
          <w:sz w:val="17"/>
        </w:rPr>
        <w:t>limit</w:t>
      </w:r>
      <w:r>
        <w:rPr>
          <w:rFonts w:ascii="Aptos" w:hAnsi="Aptos"/>
        </w:rPr>
        <w:t xml:space="preserve">, </w:t>
      </w:r>
      <w:r>
        <w:rPr>
          <w:rFonts w:ascii="Liberation Mono" w:hAnsi="Liberation Mono"/>
          <w:b w:val="0"/>
          <w:color w:val="4A3341"/>
          <w:sz w:val="17"/>
        </w:rPr>
        <w:t>type</w:t>
      </w:r>
      <w:r>
        <w:rPr>
          <w:rFonts w:ascii="Aptos" w:hAnsi="Aptos"/>
        </w:rPr>
        <w:t xml:space="preserve">, </w:t>
      </w:r>
      <w:r>
        <w:rPr>
          <w:rFonts w:ascii="Liberation Mono" w:hAnsi="Liberation Mono"/>
          <w:b w:val="0"/>
          <w:color w:val="4A3341"/>
          <w:sz w:val="17"/>
        </w:rPr>
        <w:t>featured</w:t>
      </w:r>
      <w:r>
        <w:rPr>
          <w:rFonts w:ascii="Aptos" w:hAnsi="Aptos"/>
        </w:rPr>
        <w:t xml:space="preserve">, </w:t>
      </w:r>
      <w:r>
        <w:rPr>
          <w:rFonts w:ascii="Liberation Mono" w:hAnsi="Liberation Mono"/>
          <w:b w:val="0"/>
          <w:color w:val="4A3341"/>
          <w:sz w:val="17"/>
        </w:rPr>
        <w:t>q</w:t>
      </w:r>
      <w:r>
        <w:rPr>
          <w:rFonts w:ascii="Aptos" w:hAnsi="Aptos"/>
        </w:rPr>
        <w:t xml:space="preserve">, </w:t>
      </w:r>
      <w:r>
        <w:rPr>
          <w:rFonts w:ascii="Liberation Mono" w:hAnsi="Liberation Mono"/>
          <w:b w:val="0"/>
          <w:color w:val="4A3341"/>
          <w:sz w:val="17"/>
        </w:rPr>
        <w:t>sort</w:t>
      </w:r>
      <w:r>
        <w:rPr>
          <w:rFonts w:ascii="Aptos" w:hAnsi="Aptos"/>
        </w:rPr>
        <w:t xml:space="preserve">. Public sort defaults to editorial </w:t>
      </w:r>
      <w:r>
        <w:rPr>
          <w:rFonts w:ascii="Liberation Mono" w:hAnsi="Liberation Mono"/>
          <w:b w:val="0"/>
          <w:color w:val="4A3341"/>
          <w:sz w:val="17"/>
        </w:rPr>
        <w:t>sortOrder</w:t>
      </w:r>
      <w:r>
        <w:rPr>
          <w:rFonts w:ascii="Aptos" w:hAnsi="Aptos"/>
        </w:rPr>
        <w:t xml:space="preserve"> then date/year.</w:t>
      </w:r>
    </w:p>
    <w:p>
      <w:pPr>
        <w:pStyle w:val="Heading2"/>
      </w:pPr>
      <w:r>
        <w:rPr>
          <w:rFonts w:ascii="Aptos" w:hAnsi="Aptos"/>
        </w:rPr>
        <w:t>Create/update project DTO sketch</w:t>
      </w:r>
    </w:p>
    <w:p>
      <w:pPr>
        <w:pStyle w:val="CodeBlock"/>
        <w:shd w:fill="F7EDF2"/>
      </w:pPr>
      <w:r>
        <w:rPr>
          <w:rFonts w:ascii="Liberation Mono" w:hAnsi="Liberation Mono"/>
          <w:b w:val="0"/>
          <w:color w:val="201820"/>
          <w:sz w:val="16"/>
        </w:rPr>
        <w:t>{</w:t>
        <w:br/>
        <w:t xml:space="preserve">  "title": "Sa Sa Tole",</w:t>
        <w:br/>
        <w:t xml:space="preserve">  "slug": "sasa-tole",</w:t>
        <w:br/>
        <w:t xml:space="preserve">  "summary": "Brand identity and visual materials.",</w:t>
        <w:br/>
        <w:t xml:space="preserve">  "type": "DESIGN",</w:t>
        <w:br/>
        <w:t xml:space="preserve">  "status": "DRAFT",</w:t>
        <w:br/>
        <w:t xml:space="preserve">  "year": 2026,</w:t>
        <w:br/>
        <w:t xml:space="preserve">  "role": "Designer",</w:t>
        <w:br/>
        <w:t xml:space="preserve">  "client": "Sa Sa Tole",</w:t>
        <w:br/>
        <w:t xml:space="preserve">  "featured": true,</w:t>
        <w:br/>
        <w:t xml:space="preserve">  "sortOrder": 10,</w:t>
        <w:br/>
        <w:t xml:space="preserve">  "technologies": [],</w:t>
        <w:br/>
        <w:t xml:space="preserve">  "services": ["Brand Identity", "Poster", "Price List"],</w:t>
        <w:br/>
        <w:t xml:space="preserve">  "links": {"live": null, "github": null, "external": null}</w:t>
        <w:br/>
        <w:t>}</w:t>
      </w:r>
    </w:p>
    <w:p>
      <w:pPr>
        <w:pStyle w:val="Heading1"/>
      </w:pPr>
      <w:r>
        <w:rPr>
          <w:rFonts w:ascii="Aptos" w:hAnsi="Aptos"/>
        </w:rPr>
        <w:t>6. Project blocks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vAlign w:val="center"/>
            <w:shd w:fill="4A3341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541"/>
            <w:vAlign w:val="center"/>
            <w:shd w:fill="4A3341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Route</w:t>
            </w:r>
          </w:p>
        </w:tc>
        <w:tc>
          <w:tcPr>
            <w:tcW w:type="dxa" w:w="2541"/>
            <w:vAlign w:val="center"/>
            <w:shd w:fill="4A3341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Access</w:t>
            </w:r>
          </w:p>
        </w:tc>
        <w:tc>
          <w:tcPr>
            <w:tcW w:type="dxa" w:w="2541"/>
            <w:vAlign w:val="center"/>
            <w:shd w:fill="4A3341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541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POST</w:t>
            </w:r>
          </w:p>
        </w:tc>
        <w:tc>
          <w:tcPr>
            <w:tcW w:type="dxa" w:w="2541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/api/admin/projects/:id/blocks</w:t>
            </w:r>
          </w:p>
        </w:tc>
        <w:tc>
          <w:tcPr>
            <w:tcW w:type="dxa" w:w="2541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Owner</w:t>
            </w:r>
          </w:p>
        </w:tc>
        <w:tc>
          <w:tcPr>
            <w:tcW w:type="dxa" w:w="2541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Add block</w:t>
            </w:r>
          </w:p>
        </w:tc>
      </w:tr>
      <w:tr>
        <w:tc>
          <w:tcPr>
            <w:tcW w:type="dxa" w:w="2541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PATCH</w:t>
            </w:r>
          </w:p>
        </w:tc>
        <w:tc>
          <w:tcPr>
            <w:tcW w:type="dxa" w:w="2541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/api/admin/projects/:id/blocks/:blockId</w:t>
            </w:r>
          </w:p>
        </w:tc>
        <w:tc>
          <w:tcPr>
            <w:tcW w:type="dxa" w:w="2541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Owner</w:t>
            </w:r>
          </w:p>
        </w:tc>
        <w:tc>
          <w:tcPr>
            <w:tcW w:type="dxa" w:w="2541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Edit block</w:t>
            </w:r>
          </w:p>
        </w:tc>
      </w:tr>
      <w:tr>
        <w:tc>
          <w:tcPr>
            <w:tcW w:type="dxa" w:w="2541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DELETE</w:t>
            </w:r>
          </w:p>
        </w:tc>
        <w:tc>
          <w:tcPr>
            <w:tcW w:type="dxa" w:w="2541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/api/admin/projects/:id/blocks/:blockId</w:t>
            </w:r>
          </w:p>
        </w:tc>
        <w:tc>
          <w:tcPr>
            <w:tcW w:type="dxa" w:w="2541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Owner</w:t>
            </w:r>
          </w:p>
        </w:tc>
        <w:tc>
          <w:tcPr>
            <w:tcW w:type="dxa" w:w="2541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Delete block</w:t>
            </w:r>
          </w:p>
        </w:tc>
      </w:tr>
      <w:tr>
        <w:tc>
          <w:tcPr>
            <w:tcW w:type="dxa" w:w="2541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PUT</w:t>
            </w:r>
          </w:p>
        </w:tc>
        <w:tc>
          <w:tcPr>
            <w:tcW w:type="dxa" w:w="2541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/api/admin/projects/:id/blocks/order</w:t>
            </w:r>
          </w:p>
        </w:tc>
        <w:tc>
          <w:tcPr>
            <w:tcW w:type="dxa" w:w="2541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Owner</w:t>
            </w:r>
          </w:p>
        </w:tc>
        <w:tc>
          <w:tcPr>
            <w:tcW w:type="dxa" w:w="2541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Persist full ordering</w:t>
            </w:r>
          </w:p>
        </w:tc>
      </w:tr>
    </w:tbl>
    <w:p>
      <w:pPr>
        <w:spacing w:after="0"/>
      </w:pPr>
    </w:p>
    <w:p>
      <w:r>
        <w:rPr>
          <w:rFonts w:ascii="Aptos" w:hAnsi="Aptos"/>
        </w:rPr>
        <w:t xml:space="preserve">Block update uses discriminated DTO: </w:t>
      </w:r>
      <w:r>
        <w:rPr>
          <w:rFonts w:ascii="Liberation Mono" w:hAnsi="Liberation Mono"/>
          <w:b w:val="0"/>
          <w:color w:val="4A3341"/>
          <w:sz w:val="17"/>
        </w:rPr>
        <w:t>{type, content}</w:t>
      </w:r>
      <w:r>
        <w:rPr>
          <w:rFonts w:ascii="Aptos" w:hAnsi="Aptos"/>
        </w:rPr>
        <w:t>. Reject unknown keys when practical.</w:t>
      </w:r>
    </w:p>
    <w:p>
      <w:pPr>
        <w:pStyle w:val="Heading1"/>
      </w:pPr>
      <w:r>
        <w:rPr>
          <w:rFonts w:ascii="Aptos" w:hAnsi="Aptos"/>
        </w:rPr>
        <w:t>7. Milestones</w:t>
      </w:r>
    </w:p>
    <w:p>
      <w:r>
        <w:rPr>
          <w:rFonts w:ascii="Aptos" w:hAnsi="Aptos"/>
        </w:rPr>
        <w:t xml:space="preserve">Public </w:t>
      </w:r>
      <w:r>
        <w:rPr>
          <w:rFonts w:ascii="Liberation Mono" w:hAnsi="Liberation Mono"/>
          <w:b w:val="0"/>
          <w:color w:val="4A3341"/>
          <w:sz w:val="17"/>
        </w:rPr>
        <w:t>GET /api/milestones</w:t>
      </w:r>
      <w:r>
        <w:rPr>
          <w:rFonts w:ascii="Aptos" w:hAnsi="Aptos"/>
        </w:rPr>
        <w:t xml:space="preserve">; owner CRUD under </w:t>
      </w:r>
      <w:r>
        <w:rPr>
          <w:rFonts w:ascii="Liberation Mono" w:hAnsi="Liberation Mono"/>
          <w:b w:val="0"/>
          <w:color w:val="4A3341"/>
          <w:sz w:val="17"/>
        </w:rPr>
        <w:t>/api/admin/milestones</w:t>
      </w:r>
      <w:r>
        <w:rPr>
          <w:rFonts w:ascii="Aptos" w:hAnsi="Aptos"/>
        </w:rPr>
        <w:t>.</w:t>
      </w:r>
    </w:p>
    <w:p>
      <w:pPr>
        <w:pStyle w:val="Heading1"/>
      </w:pPr>
      <w:r>
        <w:rPr>
          <w:rFonts w:ascii="Aptos" w:hAnsi="Aptos"/>
        </w:rPr>
        <w:t>8. Playground</w:t>
      </w:r>
    </w:p>
    <w:p>
      <w:r>
        <w:rPr>
          <w:rFonts w:ascii="Aptos" w:hAnsi="Aptos"/>
        </w:rPr>
        <w:t xml:space="preserve">Public published list/detail and owner CRUD under </w:t>
      </w:r>
      <w:r>
        <w:rPr>
          <w:rFonts w:ascii="Liberation Mono" w:hAnsi="Liberation Mono"/>
          <w:b w:val="0"/>
          <w:color w:val="4A3341"/>
          <w:sz w:val="17"/>
        </w:rPr>
        <w:t>/api/admin/playground</w:t>
      </w:r>
      <w:r>
        <w:rPr>
          <w:rFonts w:ascii="Aptos" w:hAnsi="Aptos"/>
        </w:rPr>
        <w:t>.</w:t>
      </w:r>
    </w:p>
    <w:p>
      <w:pPr>
        <w:pStyle w:val="Heading1"/>
      </w:pPr>
      <w:r>
        <w:rPr>
          <w:rFonts w:ascii="Aptos" w:hAnsi="Aptos"/>
        </w:rPr>
        <w:t>9. Media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shd w:fill="4A3341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3389"/>
            <w:vAlign w:val="center"/>
            <w:shd w:fill="4A3341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Route</w:t>
            </w:r>
          </w:p>
        </w:tc>
        <w:tc>
          <w:tcPr>
            <w:tcW w:type="dxa" w:w="3389"/>
            <w:vAlign w:val="center"/>
            <w:shd w:fill="4A3341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Access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GET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/api/admin/media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Owner</w:t>
            </w:r>
          </w:p>
        </w:tc>
      </w:tr>
      <w:tr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POST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/api/admin/media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Owner; multipart upload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PATCH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/api/admin/media/:id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Owner; metadata/alt</w:t>
            </w:r>
          </w:p>
        </w:tc>
      </w:tr>
      <w:tr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DELETE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/api/admin/media/:id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Owner; only when safe</w:t>
            </w:r>
          </w:p>
        </w:tc>
      </w:tr>
    </w:tbl>
    <w:p>
      <w:pPr>
        <w:spacing w:after="0"/>
      </w:pPr>
    </w:p>
    <w:p>
      <w:r>
        <w:rPr>
          <w:rFonts w:ascii="Aptos" w:hAnsi="Aptos"/>
        </w:rPr>
        <w:t>Public media bytes are delivered through a stable URL mapping; API should not expose host filesystem paths.</w:t>
      </w:r>
    </w:p>
    <w:p>
      <w:pPr>
        <w:pStyle w:val="Heading1"/>
      </w:pPr>
      <w:r>
        <w:rPr>
          <w:rFonts w:ascii="Aptos" w:hAnsi="Aptos"/>
        </w:rPr>
        <w:t>10. Site settings</w:t>
      </w:r>
    </w:p>
    <w:p>
      <w:pPr>
        <w:pStyle w:val="ListBullet"/>
      </w:pPr>
      <w:r>
        <w:rPr>
          <w:rFonts w:ascii="Liberation Mono" w:hAnsi="Liberation Mono"/>
          <w:b w:val="0"/>
          <w:color w:val="4A3341"/>
          <w:sz w:val="17"/>
        </w:rPr>
        <w:t>GET /api/settings/public</w:t>
      </w:r>
      <w:r>
        <w:rPr>
          <w:rFonts w:ascii="Aptos" w:hAnsi="Aptos"/>
        </w:rPr>
        <w:t>: public allow-listed settings.</w:t>
      </w:r>
    </w:p>
    <w:p>
      <w:pPr>
        <w:pStyle w:val="ListBullet"/>
      </w:pPr>
      <w:r>
        <w:rPr>
          <w:rFonts w:ascii="Liberation Mono" w:hAnsi="Liberation Mono"/>
          <w:b w:val="0"/>
          <w:color w:val="4A3341"/>
          <w:sz w:val="17"/>
        </w:rPr>
        <w:t>GET /api/admin/settings</w:t>
      </w:r>
      <w:r>
        <w:rPr>
          <w:rFonts w:ascii="Aptos" w:hAnsi="Aptos"/>
        </w:rPr>
        <w:t>: owner complete editable settings.</w:t>
      </w:r>
    </w:p>
    <w:p>
      <w:pPr>
        <w:pStyle w:val="ListBullet"/>
      </w:pPr>
      <w:r>
        <w:rPr>
          <w:rFonts w:ascii="Liberation Mono" w:hAnsi="Liberation Mono"/>
          <w:b w:val="0"/>
          <w:color w:val="4A3341"/>
          <w:sz w:val="17"/>
        </w:rPr>
        <w:t>PUT /api/admin/settings/:key</w:t>
      </w:r>
      <w:r>
        <w:rPr>
          <w:rFonts w:ascii="Aptos" w:hAnsi="Aptos"/>
        </w:rPr>
        <w:t>: owner update with per-key schema validation.</w:t>
      </w:r>
    </w:p>
    <w:p>
      <w:pPr>
        <w:pStyle w:val="Heading1"/>
      </w:pPr>
      <w:r>
        <w:rPr>
          <w:rFonts w:ascii="Aptos" w:hAnsi="Aptos"/>
        </w:rPr>
        <w:t>11. Private Desk</w:t>
      </w:r>
    </w:p>
    <w:p>
      <w:r>
        <w:rPr>
          <w:rFonts w:ascii="Aptos" w:hAnsi="Aptos"/>
        </w:rPr>
        <w:t xml:space="preserve">Private routes live under </w:t>
      </w:r>
      <w:r>
        <w:rPr>
          <w:rFonts w:ascii="Liberation Mono" w:hAnsi="Liberation Mono"/>
          <w:b w:val="0"/>
          <w:color w:val="4A3341"/>
          <w:sz w:val="17"/>
        </w:rPr>
        <w:t>/api/desk/*</w:t>
      </w:r>
      <w:r>
        <w:rPr>
          <w:rFonts w:ascii="Aptos" w:hAnsi="Aptos"/>
        </w:rPr>
        <w:t>; all require owner authorization. Utility endpoints should be added only when server execution/persistence is needed; pure formatting utilities can remain client-side.</w:t>
      </w:r>
    </w:p>
    <w:p>
      <w:pPr>
        <w:pStyle w:val="Heading1"/>
      </w:pPr>
      <w:r>
        <w:rPr>
          <w:rFonts w:ascii="Aptos" w:hAnsi="Aptos"/>
        </w:rPr>
        <w:t>12. HTTP status behavior</w:t>
      </w:r>
    </w:p>
    <w:p>
      <w:pPr>
        <w:pStyle w:val="ListBullet"/>
      </w:pPr>
      <w:r>
        <w:rPr>
          <w:rFonts w:ascii="Aptos" w:hAnsi="Aptos"/>
        </w:rPr>
        <w:t>200 read/update success.</w:t>
      </w:r>
    </w:p>
    <w:p>
      <w:pPr>
        <w:pStyle w:val="ListBullet"/>
      </w:pPr>
      <w:r>
        <w:rPr>
          <w:rFonts w:ascii="Aptos" w:hAnsi="Aptos"/>
        </w:rPr>
        <w:t>201 create success.</w:t>
      </w:r>
    </w:p>
    <w:p>
      <w:pPr>
        <w:pStyle w:val="ListBullet"/>
      </w:pPr>
      <w:r>
        <w:rPr>
          <w:rFonts w:ascii="Aptos" w:hAnsi="Aptos"/>
        </w:rPr>
        <w:t>204 deletion/logout where no body is needed.</w:t>
      </w:r>
    </w:p>
    <w:p>
      <w:pPr>
        <w:pStyle w:val="ListBullet"/>
      </w:pPr>
      <w:r>
        <w:rPr>
          <w:rFonts w:ascii="Aptos" w:hAnsi="Aptos"/>
        </w:rPr>
        <w:t>400 malformed request.</w:t>
      </w:r>
    </w:p>
    <w:p>
      <w:pPr>
        <w:pStyle w:val="ListBullet"/>
      </w:pPr>
      <w:r>
        <w:rPr>
          <w:rFonts w:ascii="Aptos" w:hAnsi="Aptos"/>
        </w:rPr>
        <w:t>401 unauthenticated.</w:t>
      </w:r>
    </w:p>
    <w:p>
      <w:pPr>
        <w:pStyle w:val="ListBullet"/>
      </w:pPr>
      <w:r>
        <w:rPr>
          <w:rFonts w:ascii="Aptos" w:hAnsi="Aptos"/>
        </w:rPr>
        <w:t>403 authenticated but unauthorized.</w:t>
      </w:r>
    </w:p>
    <w:p>
      <w:pPr>
        <w:pStyle w:val="ListBullet"/>
      </w:pPr>
      <w:r>
        <w:rPr>
          <w:rFonts w:ascii="Aptos" w:hAnsi="Aptos"/>
        </w:rPr>
        <w:t>404 entity not found or intentionally hidden unpublished public entity.</w:t>
      </w:r>
    </w:p>
    <w:p>
      <w:pPr>
        <w:pStyle w:val="ListBullet"/>
      </w:pPr>
      <w:r>
        <w:rPr>
          <w:rFonts w:ascii="Aptos" w:hAnsi="Aptos"/>
        </w:rPr>
        <w:t>409 uniqueness/state conflict.</w:t>
      </w:r>
    </w:p>
    <w:p>
      <w:pPr>
        <w:pStyle w:val="ListBullet"/>
      </w:pPr>
      <w:r>
        <w:rPr>
          <w:rFonts w:ascii="Aptos" w:hAnsi="Aptos"/>
        </w:rPr>
        <w:t>413 upload too large.</w:t>
      </w:r>
    </w:p>
    <w:p>
      <w:pPr>
        <w:pStyle w:val="ListBullet"/>
      </w:pPr>
      <w:r>
        <w:rPr>
          <w:rFonts w:ascii="Aptos" w:hAnsi="Aptos"/>
        </w:rPr>
        <w:t>415 unsupported media type.</w:t>
      </w:r>
    </w:p>
    <w:p>
      <w:pPr>
        <w:pStyle w:val="ListBullet"/>
      </w:pPr>
      <w:r>
        <w:rPr>
          <w:rFonts w:ascii="Aptos" w:hAnsi="Aptos"/>
        </w:rPr>
        <w:t>422 optional for semantic validation if standardized; otherwise use 400 consistently.</w:t>
      </w:r>
    </w:p>
    <w:p>
      <w:pPr>
        <w:pStyle w:val="Heading1"/>
      </w:pPr>
      <w:r>
        <w:rPr>
          <w:rFonts w:ascii="Aptos" w:hAnsi="Aptos"/>
        </w:rPr>
        <w:t>13. Future contract source</w:t>
      </w:r>
    </w:p>
    <w:p>
      <w:r>
        <w:rPr>
          <w:rFonts w:ascii="Aptos" w:hAnsi="Aptos"/>
        </w:rPr>
        <w:t>When implementation stabilizes, generate and maintain OpenAPI from NestJS decorators. Client types may then be generated from OpenAPI to reduce drift.</w:t>
      </w:r>
    </w:p>
    <w:p>
      <w:r>
        <w:br w:type="page"/>
      </w:r>
    </w:p>
    <w:p>
      <w:pPr>
        <w:pStyle w:val="Title"/>
        <w:spacing w:after="120"/>
      </w:pPr>
      <w:r>
        <w:rPr>
          <w:rFonts w:ascii="Aptos" w:hAnsi="Aptos"/>
        </w:rPr>
        <w:t>08. UI/UX, Interaction &amp; Design System Specification</w:t>
      </w:r>
    </w:p>
    <w:p>
      <w:r>
        <w:rPr>
          <w:rFonts w:ascii="Aptos" w:hAnsi="Aptos"/>
          <w:b/>
        </w:rPr>
        <w:t>Project:</w:t>
      </w:r>
      <w:r>
        <w:rPr>
          <w:rFonts w:ascii="Aptos" w:hAnsi="Aptos"/>
        </w:rPr>
        <w:t xml:space="preserve"> Interactive Full-stack Portfolio Platform</w:t>
      </w:r>
    </w:p>
    <w:p>
      <w:r>
        <w:rPr>
          <w:rFonts w:ascii="Aptos" w:hAnsi="Aptos"/>
          <w:b/>
        </w:rPr>
        <w:t>Version:</w:t>
      </w:r>
      <w:r>
        <w:rPr>
          <w:rFonts w:ascii="Aptos" w:hAnsi="Aptos"/>
        </w:rPr>
        <w:t xml:space="preserve"> 1.0</w:t>
      </w:r>
    </w:p>
    <w:p>
      <w:r>
        <w:rPr>
          <w:rFonts w:ascii="Aptos" w:hAnsi="Aptos"/>
          <w:b/>
        </w:rPr>
        <w:t>Date:</w:t>
      </w:r>
      <w:r>
        <w:rPr>
          <w:rFonts w:ascii="Aptos" w:hAnsi="Aptos"/>
        </w:rPr>
        <w:t xml:space="preserve"> 2026-08-10</w:t>
      </w:r>
    </w:p>
    <w:p>
      <w:r>
        <w:rPr>
          <w:rFonts w:ascii="Aptos" w:hAnsi="Aptos"/>
          <w:b/>
        </w:rPr>
        <w:t>Status:</w:t>
      </w:r>
      <w:r>
        <w:rPr>
          <w:rFonts w:ascii="Aptos" w:hAnsi="Aptos"/>
        </w:rPr>
        <w:t xml:space="preserve"> Baseline specification for local-first implementation</w:t>
      </w:r>
    </w:p>
    <w:p>
      <w:pPr>
        <w:pStyle w:val="Heading1"/>
      </w:pPr>
      <w:r>
        <w:rPr>
          <w:rFonts w:ascii="Aptos" w:hAnsi="Aptos"/>
        </w:rPr>
        <w:t>1. Creative direction</w:t>
      </w:r>
    </w:p>
    <w:p>
      <w:r>
        <w:rPr>
          <w:rFonts w:ascii="Aptos" w:hAnsi="Aptos"/>
        </w:rPr>
        <w:t>Visual identity: playful hand-drawn stickman/doodle character on a calm editorial interface. The provided image is a mood reference for thin black linework, pastel pink background, intentional imperfection and friendliness. The final mascot must be original rather than a direct trace/copy.</w:t>
      </w:r>
    </w:p>
    <w:p>
      <w:pPr>
        <w:pStyle w:val="Heading1"/>
      </w:pPr>
      <w:r>
        <w:rPr>
          <w:rFonts w:ascii="Aptos" w:hAnsi="Aptos"/>
        </w:rPr>
        <w:t>2. Design balance</w:t>
      </w:r>
    </w:p>
    <w:p>
      <w:r>
        <w:rPr>
          <w:rFonts w:ascii="Aptos" w:hAnsi="Aptos"/>
        </w:rPr>
        <w:t xml:space="preserve">Target approximately </w:t>
      </w:r>
      <w:r>
        <w:rPr>
          <w:rFonts w:ascii="Aptos" w:hAnsi="Aptos"/>
          <w:b/>
        </w:rPr>
        <w:t>70% clean editorial UI / 30% doodle personality</w:t>
      </w:r>
      <w:r>
        <w:rPr>
          <w:rFonts w:ascii="Aptos" w:hAnsi="Aptos"/>
        </w:rPr>
        <w:t>. Doodles are accents and storytelling devices, not a replacement for hierarchy or usability.</w:t>
      </w:r>
    </w:p>
    <w:p>
      <w:pPr>
        <w:pStyle w:val="Heading1"/>
      </w:pPr>
      <w:r>
        <w:rPr>
          <w:rFonts w:ascii="Aptos" w:hAnsi="Aptos"/>
        </w:rPr>
        <w:t>3. Initial semantic palette</w:t>
      </w:r>
    </w:p>
    <w:p>
      <w:pPr>
        <w:pStyle w:val="Heading2"/>
      </w:pPr>
      <w:r>
        <w:rPr>
          <w:rFonts w:ascii="Aptos" w:hAnsi="Aptos"/>
        </w:rPr>
        <w:t>Light</w:t>
      </w:r>
    </w:p>
    <w:p>
      <w:pPr>
        <w:pStyle w:val="ListBullet"/>
      </w:pPr>
      <w:r>
        <w:rPr>
          <w:rFonts w:ascii="Aptos" w:hAnsi="Aptos"/>
        </w:rPr>
        <w:t xml:space="preserve">Background: </w:t>
      </w:r>
      <w:r>
        <w:rPr>
          <w:rFonts w:ascii="Liberation Mono" w:hAnsi="Liberation Mono"/>
          <w:b w:val="0"/>
          <w:color w:val="4A3341"/>
          <w:sz w:val="17"/>
        </w:rPr>
        <w:t>#F8CEDF</w:t>
      </w:r>
      <w:r>
        <w:rPr>
          <w:rFonts w:ascii="Aptos" w:hAnsi="Aptos"/>
        </w:rPr>
        <w:t xml:space="preserve"> family / blush pastel.</w:t>
      </w:r>
    </w:p>
    <w:p>
      <w:pPr>
        <w:pStyle w:val="ListBullet"/>
      </w:pPr>
      <w:r>
        <w:rPr>
          <w:rFonts w:ascii="Aptos" w:hAnsi="Aptos"/>
        </w:rPr>
        <w:t>Surface: warm near-white/pale cream.</w:t>
      </w:r>
    </w:p>
    <w:p>
      <w:pPr>
        <w:pStyle w:val="ListBullet"/>
      </w:pPr>
      <w:r>
        <w:rPr>
          <w:rFonts w:ascii="Aptos" w:hAnsi="Aptos"/>
        </w:rPr>
        <w:t>Text/line: near-black plum (</w:t>
      </w:r>
      <w:r>
        <w:rPr>
          <w:rFonts w:ascii="Liberation Mono" w:hAnsi="Liberation Mono"/>
          <w:b w:val="0"/>
          <w:color w:val="4A3341"/>
          <w:sz w:val="17"/>
        </w:rPr>
        <w:t>#171417</w:t>
      </w:r>
      <w:r>
        <w:rPr>
          <w:rFonts w:ascii="Aptos" w:hAnsi="Aptos"/>
        </w:rPr>
        <w:t xml:space="preserve"> family).</w:t>
      </w:r>
    </w:p>
    <w:p>
      <w:pPr>
        <w:pStyle w:val="ListBullet"/>
      </w:pPr>
      <w:r>
        <w:rPr>
          <w:rFonts w:ascii="Aptos" w:hAnsi="Aptos"/>
        </w:rPr>
        <w:t>Muted: desaturated mauve/gray.</w:t>
      </w:r>
    </w:p>
    <w:p>
      <w:pPr>
        <w:pStyle w:val="ListBullet"/>
      </w:pPr>
      <w:r>
        <w:rPr>
          <w:rFonts w:ascii="Aptos" w:hAnsi="Aptos"/>
        </w:rPr>
        <w:t>Accent: restrained warm brown/peach.</w:t>
      </w:r>
    </w:p>
    <w:p>
      <w:pPr>
        <w:pStyle w:val="Heading2"/>
      </w:pPr>
      <w:r>
        <w:rPr>
          <w:rFonts w:ascii="Aptos" w:hAnsi="Aptos"/>
        </w:rPr>
        <w:t>Dark</w:t>
      </w:r>
    </w:p>
    <w:p>
      <w:pPr>
        <w:pStyle w:val="ListBullet"/>
      </w:pPr>
      <w:r>
        <w:rPr>
          <w:rFonts w:ascii="Aptos" w:hAnsi="Aptos"/>
        </w:rPr>
        <w:t>Background: deep muted plum/near-black.</w:t>
      </w:r>
    </w:p>
    <w:p>
      <w:pPr>
        <w:pStyle w:val="ListBullet"/>
      </w:pPr>
      <w:r>
        <w:rPr>
          <w:rFonts w:ascii="Aptos" w:hAnsi="Aptos"/>
        </w:rPr>
        <w:t>Surface: slightly lighter plum.</w:t>
      </w:r>
    </w:p>
    <w:p>
      <w:pPr>
        <w:pStyle w:val="ListBullet"/>
      </w:pPr>
      <w:r>
        <w:rPr>
          <w:rFonts w:ascii="Aptos" w:hAnsi="Aptos"/>
        </w:rPr>
        <w:t>Text: warm off-white/pink-white.</w:t>
      </w:r>
    </w:p>
    <w:p>
      <w:pPr>
        <w:pStyle w:val="ListBullet"/>
      </w:pPr>
      <w:r>
        <w:rPr>
          <w:rFonts w:ascii="Aptos" w:hAnsi="Aptos"/>
        </w:rPr>
        <w:t>Accent: dusty peach/brown.</w:t>
      </w:r>
    </w:p>
    <w:p>
      <w:r>
        <w:rPr>
          <w:rFonts w:ascii="Aptos" w:hAnsi="Aptos"/>
        </w:rPr>
        <w:t xml:space="preserve">Exact tokens are adjusted during visual QA, but components must consume semantic variables such as </w:t>
      </w:r>
      <w:r>
        <w:rPr>
          <w:rFonts w:ascii="Liberation Mono" w:hAnsi="Liberation Mono"/>
          <w:b w:val="0"/>
          <w:color w:val="4A3341"/>
          <w:sz w:val="17"/>
        </w:rPr>
        <w:t>--background</w:t>
      </w:r>
      <w:r>
        <w:rPr>
          <w:rFonts w:ascii="Aptos" w:hAnsi="Aptos"/>
        </w:rPr>
        <w:t xml:space="preserve">, </w:t>
      </w:r>
      <w:r>
        <w:rPr>
          <w:rFonts w:ascii="Liberation Mono" w:hAnsi="Liberation Mono"/>
          <w:b w:val="0"/>
          <w:color w:val="4A3341"/>
          <w:sz w:val="17"/>
        </w:rPr>
        <w:t>--surface</w:t>
      </w:r>
      <w:r>
        <w:rPr>
          <w:rFonts w:ascii="Aptos" w:hAnsi="Aptos"/>
        </w:rPr>
        <w:t xml:space="preserve">, </w:t>
      </w:r>
      <w:r>
        <w:rPr>
          <w:rFonts w:ascii="Liberation Mono" w:hAnsi="Liberation Mono"/>
          <w:b w:val="0"/>
          <w:color w:val="4A3341"/>
          <w:sz w:val="17"/>
        </w:rPr>
        <w:t>--text</w:t>
      </w:r>
      <w:r>
        <w:rPr>
          <w:rFonts w:ascii="Aptos" w:hAnsi="Aptos"/>
        </w:rPr>
        <w:t xml:space="preserve">, </w:t>
      </w:r>
      <w:r>
        <w:rPr>
          <w:rFonts w:ascii="Liberation Mono" w:hAnsi="Liberation Mono"/>
          <w:b w:val="0"/>
          <w:color w:val="4A3341"/>
          <w:sz w:val="17"/>
        </w:rPr>
        <w:t>--muted</w:t>
      </w:r>
      <w:r>
        <w:rPr>
          <w:rFonts w:ascii="Aptos" w:hAnsi="Aptos"/>
        </w:rPr>
        <w:t xml:space="preserve">, </w:t>
      </w:r>
      <w:r>
        <w:rPr>
          <w:rFonts w:ascii="Liberation Mono" w:hAnsi="Liberation Mono"/>
          <w:b w:val="0"/>
          <w:color w:val="4A3341"/>
          <w:sz w:val="17"/>
        </w:rPr>
        <w:t>--accent</w:t>
      </w:r>
      <w:r>
        <w:rPr>
          <w:rFonts w:ascii="Aptos" w:hAnsi="Aptos"/>
        </w:rPr>
        <w:t xml:space="preserve">, </w:t>
      </w:r>
      <w:r>
        <w:rPr>
          <w:rFonts w:ascii="Liberation Mono" w:hAnsi="Liberation Mono"/>
          <w:b w:val="0"/>
          <w:color w:val="4A3341"/>
          <w:sz w:val="17"/>
        </w:rPr>
        <w:t>--line</w:t>
      </w:r>
      <w:r>
        <w:rPr>
          <w:rFonts w:ascii="Aptos" w:hAnsi="Aptos"/>
        </w:rPr>
        <w:t>.</w:t>
      </w:r>
    </w:p>
    <w:p>
      <w:pPr>
        <w:pStyle w:val="Heading1"/>
      </w:pPr>
      <w:r>
        <w:rPr>
          <w:rFonts w:ascii="Aptos" w:hAnsi="Aptos"/>
        </w:rPr>
        <w:t>4. Typography</w:t>
      </w:r>
    </w:p>
    <w:p>
      <w:pPr>
        <w:pStyle w:val="ListBullet"/>
      </w:pPr>
      <w:r>
        <w:rPr>
          <w:rFonts w:ascii="Aptos" w:hAnsi="Aptos"/>
        </w:rPr>
        <w:t>Headline: thin geometric/grotesk sans with strong editorial spacing.</w:t>
      </w:r>
    </w:p>
    <w:p>
      <w:pPr>
        <w:pStyle w:val="ListBullet"/>
      </w:pPr>
      <w:r>
        <w:rPr>
          <w:rFonts w:ascii="Aptos" w:hAnsi="Aptos"/>
        </w:rPr>
        <w:t>Body: clean sans with excellent Vietnamese diacritics and readability.</w:t>
      </w:r>
    </w:p>
    <w:p>
      <w:pPr>
        <w:pStyle w:val="ListBullet"/>
      </w:pPr>
      <w:r>
        <w:rPr>
          <w:rFonts w:ascii="Aptos" w:hAnsi="Aptos"/>
        </w:rPr>
        <w:t>Handwritten font: annotation only, never long body text.</w:t>
      </w:r>
    </w:p>
    <w:p>
      <w:pPr>
        <w:pStyle w:val="ListBullet"/>
      </w:pPr>
      <w:r>
        <w:rPr>
          <w:rFonts w:ascii="Aptos" w:hAnsi="Aptos"/>
        </w:rPr>
        <w:t>Avoid skill percentage bars and overused developer-portfolio tropes.</w:t>
      </w:r>
    </w:p>
    <w:p>
      <w:pPr>
        <w:pStyle w:val="Heading1"/>
      </w:pPr>
      <w:r>
        <w:rPr>
          <w:rFonts w:ascii="Aptos" w:hAnsi="Aptos"/>
        </w:rPr>
        <w:t>5. Layout</w:t>
      </w:r>
    </w:p>
    <w:p>
      <w:pPr>
        <w:pStyle w:val="ListBullet"/>
      </w:pPr>
      <w:r>
        <w:rPr>
          <w:rFonts w:ascii="Aptos" w:hAnsi="Aptos"/>
        </w:rPr>
        <w:t>Generous whitespace.</w:t>
      </w:r>
    </w:p>
    <w:p>
      <w:pPr>
        <w:pStyle w:val="ListBullet"/>
      </w:pPr>
      <w:r>
        <w:rPr>
          <w:rFonts w:ascii="Aptos" w:hAnsi="Aptos"/>
        </w:rPr>
        <w:t>Strong asymmetric editorial project layouts.</w:t>
      </w:r>
    </w:p>
    <w:p>
      <w:pPr>
        <w:pStyle w:val="ListBullet"/>
      </w:pPr>
      <w:r>
        <w:rPr>
          <w:rFonts w:ascii="Aptos" w:hAnsi="Aptos"/>
        </w:rPr>
        <w:t>Content max-width with intentionally oversized headings on desktop.</w:t>
      </w:r>
    </w:p>
    <w:p>
      <w:pPr>
        <w:pStyle w:val="ListBullet"/>
      </w:pPr>
      <w:r>
        <w:rPr>
          <w:rFonts w:ascii="Aptos" w:hAnsi="Aptos"/>
        </w:rPr>
        <w:t>Mobile collapses to a clear single-column narrative without reproducing desktop animation mechanically.</w:t>
      </w:r>
    </w:p>
    <w:p>
      <w:pPr>
        <w:pStyle w:val="Heading1"/>
      </w:pPr>
      <w:r>
        <w:rPr>
          <w:rFonts w:ascii="Aptos" w:hAnsi="Aptos"/>
        </w:rPr>
        <w:t>6. Core components</w:t>
      </w:r>
    </w:p>
    <w:p>
      <w:r>
        <w:rPr>
          <w:rFonts w:ascii="Aptos" w:hAnsi="Aptos"/>
        </w:rPr>
        <w:t>Buttons, text links, theme toggle, navigation, project teaser, metadata cluster, case-study block renderer, media frame, tags, timeline item, admin form controls, status badges, dialogs, toast/feedback, drag/reorder controls and empty/error states.</w:t>
      </w:r>
    </w:p>
    <w:p>
      <w:pPr>
        <w:pStyle w:val="Heading1"/>
      </w:pPr>
      <w:r>
        <w:rPr>
          <w:rFonts w:ascii="Aptos" w:hAnsi="Aptos"/>
        </w:rPr>
        <w:t>7. Public homepage narrative</w:t>
      </w:r>
    </w:p>
    <w:p>
      <w:pPr>
        <w:pStyle w:val="ListNumber"/>
      </w:pPr>
      <w:r>
        <w:rPr>
          <w:rFonts w:ascii="Aptos" w:hAnsi="Aptos"/>
        </w:rPr>
        <w:t>Hero: greeting + “I design things / I build things” + mascot.</w:t>
      </w:r>
    </w:p>
    <w:p>
      <w:pPr>
        <w:pStyle w:val="ListNumber"/>
      </w:pPr>
      <w:r>
        <w:rPr>
          <w:rFonts w:ascii="Aptos" w:hAnsi="Aptos"/>
        </w:rPr>
        <w:t>About: Figma ↔ VS Code hybrid identity.</w:t>
      </w:r>
    </w:p>
    <w:p>
      <w:pPr>
        <w:pStyle w:val="ListNumber"/>
      </w:pPr>
      <w:r>
        <w:rPr>
          <w:rFonts w:ascii="Aptos" w:hAnsi="Aptos"/>
        </w:rPr>
        <w:t>Selected Work: editorial alternating layouts.</w:t>
      </w:r>
    </w:p>
    <w:p>
      <w:pPr>
        <w:pStyle w:val="ListNumber"/>
      </w:pPr>
      <w:r>
        <w:rPr>
          <w:rFonts w:ascii="Aptos" w:hAnsi="Aptos"/>
        </w:rPr>
        <w:t>Journey: vertical story line with mascot poses.</w:t>
      </w:r>
    </w:p>
    <w:p>
      <w:pPr>
        <w:pStyle w:val="ListNumber"/>
      </w:pPr>
      <w:r>
        <w:rPr>
          <w:rFonts w:ascii="Aptos" w:hAnsi="Aptos"/>
        </w:rPr>
        <w:t>Playground: experiments “nobody asked me to make”.</w:t>
      </w:r>
    </w:p>
    <w:p>
      <w:pPr>
        <w:pStyle w:val="ListNumber"/>
      </w:pPr>
      <w:r>
        <w:rPr>
          <w:rFonts w:ascii="Aptos" w:hAnsi="Aptos"/>
        </w:rPr>
        <w:t>Contact: quiet closing scene.</w:t>
      </w:r>
    </w:p>
    <w:p>
      <w:pPr>
        <w:pStyle w:val="Heading1"/>
      </w:pPr>
      <w:r>
        <w:rPr>
          <w:rFonts w:ascii="Aptos" w:hAnsi="Aptos"/>
        </w:rPr>
        <w:t>8. Mascot system</w:t>
      </w:r>
    </w:p>
    <w:p>
      <w:r>
        <w:rPr>
          <w:rFonts w:ascii="Aptos" w:hAnsi="Aptos"/>
        </w:rPr>
        <w:t>Create reusable SVG poses: wave, walk, sit, laptop, draw, celebrate, sleep/tired, point, hold sign. Maintain consistent head/body proportions and stroke style. Poses are components/data, not scattered inline SVG copies.</w:t>
      </w:r>
    </w:p>
    <w:p>
      <w:pPr>
        <w:pStyle w:val="Heading1"/>
      </w:pPr>
      <w:r>
        <w:rPr>
          <w:rFonts w:ascii="Aptos" w:hAnsi="Aptos"/>
        </w:rPr>
        <w:t>9. GSAP interaction tiers</w:t>
      </w:r>
    </w:p>
    <w:p>
      <w:pPr>
        <w:pStyle w:val="ListBullet"/>
      </w:pPr>
      <w:r>
        <w:rPr>
          <w:rFonts w:ascii="Aptos" w:hAnsi="Aptos"/>
          <w:b/>
        </w:rPr>
        <w:t>Tier 1:</w:t>
      </w:r>
      <w:r>
        <w:rPr>
          <w:rFonts w:ascii="Aptos" w:hAnsi="Aptos"/>
        </w:rPr>
        <w:t xml:space="preserve"> hover/focus/micro-interactions.</w:t>
      </w:r>
    </w:p>
    <w:p>
      <w:pPr>
        <w:pStyle w:val="ListBullet"/>
      </w:pPr>
      <w:r>
        <w:rPr>
          <w:rFonts w:ascii="Aptos" w:hAnsi="Aptos"/>
          <w:b/>
        </w:rPr>
        <w:t>Tier 2:</w:t>
      </w:r>
      <w:r>
        <w:rPr>
          <w:rFonts w:ascii="Aptos" w:hAnsi="Aptos"/>
        </w:rPr>
        <w:t xml:space="preserve"> section reveals, SVG line drawing, gentle parallax.</w:t>
      </w:r>
    </w:p>
    <w:p>
      <w:pPr>
        <w:pStyle w:val="ListBullet"/>
      </w:pPr>
      <w:r>
        <w:rPr>
          <w:rFonts w:ascii="Aptos" w:hAnsi="Aptos"/>
          <w:b/>
        </w:rPr>
        <w:t>Tier 3:</w:t>
      </w:r>
      <w:r>
        <w:rPr>
          <w:rFonts w:ascii="Aptos" w:hAnsi="Aptos"/>
        </w:rPr>
        <w:t xml:space="preserve"> only major storytelling sections: hero, selected work, journey.</w:t>
      </w:r>
    </w:p>
    <w:p>
      <w:r>
        <w:rPr>
          <w:rFonts w:ascii="Aptos" w:hAnsi="Aptos"/>
        </w:rPr>
        <w:t>Animation principles: preserve scroll control, avoid excessive pinned sections, never animate every paragraph, clean up timelines, test mobile separately, and provide reduced-motion variants.</w:t>
      </w:r>
    </w:p>
    <w:p>
      <w:pPr>
        <w:pStyle w:val="Heading1"/>
      </w:pPr>
      <w:r>
        <w:rPr>
          <w:rFonts w:ascii="Aptos" w:hAnsi="Aptos"/>
        </w:rPr>
        <w:t>10. Accessibility UX</w:t>
      </w:r>
    </w:p>
    <w:p>
      <w:pPr>
        <w:pStyle w:val="ListBullet"/>
      </w:pPr>
      <w:r>
        <w:rPr>
          <w:rFonts w:ascii="Aptos" w:hAnsi="Aptos"/>
        </w:rPr>
        <w:t>Keyboard-operable navigation and admin controls.</w:t>
      </w:r>
    </w:p>
    <w:p>
      <w:pPr>
        <w:pStyle w:val="ListBullet"/>
      </w:pPr>
      <w:r>
        <w:rPr>
          <w:rFonts w:ascii="Aptos" w:hAnsi="Aptos"/>
        </w:rPr>
        <w:t>Visible focus rings aligned with visual language.</w:t>
      </w:r>
    </w:p>
    <w:p>
      <w:pPr>
        <w:pStyle w:val="ListBullet"/>
      </w:pPr>
      <w:r>
        <w:rPr>
          <w:rFonts w:ascii="Aptos" w:hAnsi="Aptos"/>
        </w:rPr>
        <w:t>Sufficient text contrast despite pastel palette.</w:t>
      </w:r>
    </w:p>
    <w:p>
      <w:pPr>
        <w:pStyle w:val="ListBullet"/>
      </w:pPr>
      <w:r>
        <w:rPr>
          <w:rFonts w:ascii="Aptos" w:hAnsi="Aptos"/>
        </w:rPr>
        <w:t>Decorative mascot marked appropriately for assistive technology unless conveying content.</w:t>
      </w:r>
    </w:p>
    <w:p>
      <w:pPr>
        <w:pStyle w:val="ListBullet"/>
      </w:pPr>
      <w:r>
        <w:rPr>
          <w:rFonts w:ascii="Aptos" w:hAnsi="Aptos"/>
        </w:rPr>
        <w:t>Every form has programmatic label and error association.</w:t>
      </w:r>
    </w:p>
    <w:p>
      <w:pPr>
        <w:pStyle w:val="Heading1"/>
      </w:pPr>
      <w:r>
        <w:rPr>
          <w:rFonts w:ascii="Aptos" w:hAnsi="Aptos"/>
        </w:rPr>
        <w:t>11. Responsive breakpoints</w:t>
      </w:r>
    </w:p>
    <w:p>
      <w:r>
        <w:rPr>
          <w:rFonts w:ascii="Aptos" w:hAnsi="Aptos"/>
        </w:rPr>
        <w:t>Use content-driven breakpoints rather than device names. Suggested implementation starting points: compact mobile, wide mobile/tablet, laptop, large desktop. Breakpoint values may live in shared CSS tokens.</w:t>
      </w:r>
    </w:p>
    <w:p>
      <w:pPr>
        <w:pStyle w:val="Heading1"/>
      </w:pPr>
      <w:r>
        <w:rPr>
          <w:rFonts w:ascii="Aptos" w:hAnsi="Aptos"/>
        </w:rPr>
        <w:t>12. Admin aesthetic</w:t>
      </w:r>
    </w:p>
    <w:p>
      <w:r>
        <w:rPr>
          <w:rFonts w:ascii="Aptos" w:hAnsi="Aptos"/>
        </w:rPr>
        <w:t>Admin should feel like a private creative desk, not enterprise SaaS. However, usability wins over decoration: dense forms, clear statuses, autosave indication if later implemented, preview/publish distinction, and reliable keyboard/mouse controls.</w:t>
      </w:r>
    </w:p>
    <w:p>
      <w:r>
        <w:br w:type="page"/>
      </w:r>
    </w:p>
    <w:p>
      <w:pPr>
        <w:pStyle w:val="Title"/>
        <w:spacing w:after="120"/>
      </w:pPr>
      <w:r>
        <w:rPr>
          <w:rFonts w:ascii="Aptos" w:hAnsi="Aptos"/>
        </w:rPr>
        <w:t>09. Admin CMS &amp; Content Workflow Specification</w:t>
      </w:r>
    </w:p>
    <w:p>
      <w:r>
        <w:rPr>
          <w:rFonts w:ascii="Aptos" w:hAnsi="Aptos"/>
          <w:b/>
        </w:rPr>
        <w:t>Project:</w:t>
      </w:r>
      <w:r>
        <w:rPr>
          <w:rFonts w:ascii="Aptos" w:hAnsi="Aptos"/>
        </w:rPr>
        <w:t xml:space="preserve"> Interactive Full-stack Portfolio Platform</w:t>
      </w:r>
    </w:p>
    <w:p>
      <w:r>
        <w:rPr>
          <w:rFonts w:ascii="Aptos" w:hAnsi="Aptos"/>
          <w:b/>
        </w:rPr>
        <w:t>Version:</w:t>
      </w:r>
      <w:r>
        <w:rPr>
          <w:rFonts w:ascii="Aptos" w:hAnsi="Aptos"/>
        </w:rPr>
        <w:t xml:space="preserve"> 1.0</w:t>
      </w:r>
    </w:p>
    <w:p>
      <w:r>
        <w:rPr>
          <w:rFonts w:ascii="Aptos" w:hAnsi="Aptos"/>
          <w:b/>
        </w:rPr>
        <w:t>Date:</w:t>
      </w:r>
      <w:r>
        <w:rPr>
          <w:rFonts w:ascii="Aptos" w:hAnsi="Aptos"/>
        </w:rPr>
        <w:t xml:space="preserve"> 2026-08-10</w:t>
      </w:r>
    </w:p>
    <w:p>
      <w:r>
        <w:rPr>
          <w:rFonts w:ascii="Aptos" w:hAnsi="Aptos"/>
          <w:b/>
        </w:rPr>
        <w:t>Status:</w:t>
      </w:r>
      <w:r>
        <w:rPr>
          <w:rFonts w:ascii="Aptos" w:hAnsi="Aptos"/>
        </w:rPr>
        <w:t xml:space="preserve"> Baseline specification for local-first implementation</w:t>
      </w:r>
    </w:p>
    <w:p>
      <w:pPr>
        <w:pStyle w:val="Heading1"/>
      </w:pPr>
      <w:r>
        <w:rPr>
          <w:rFonts w:ascii="Aptos" w:hAnsi="Aptos"/>
        </w:rPr>
        <w:t>1. Objective</w:t>
      </w:r>
    </w:p>
    <w:p>
      <w:r>
        <w:rPr>
          <w:rFonts w:ascii="Aptos" w:hAnsi="Aptos"/>
        </w:rPr>
        <w:t>Give the owner complete control over public portfolio content without editing application source files.</w:t>
      </w:r>
    </w:p>
    <w:p>
      <w:pPr>
        <w:pStyle w:val="Heading1"/>
      </w:pPr>
      <w:r>
        <w:rPr>
          <w:rFonts w:ascii="Aptos" w:hAnsi="Aptos"/>
        </w:rPr>
        <w:t>2. Admin dashboard</w:t>
      </w:r>
    </w:p>
    <w:p>
      <w:r>
        <w:rPr>
          <w:rFonts w:ascii="Aptos" w:hAnsi="Aptos"/>
        </w:rPr>
        <w:t>Display counts for projects, published projects, drafts, milestones and recent edits. Provide direct actions: New Project, New Milestone, Upload Media, View Site.</w:t>
      </w:r>
    </w:p>
    <w:p>
      <w:pPr>
        <w:pStyle w:val="Heading1"/>
      </w:pPr>
      <w:r>
        <w:rPr>
          <w:rFonts w:ascii="Aptos" w:hAnsi="Aptos"/>
        </w:rPr>
        <w:t>3. Project editor sections</w:t>
      </w:r>
    </w:p>
    <w:p>
      <w:pPr>
        <w:pStyle w:val="Heading2"/>
      </w:pPr>
      <w:r>
        <w:rPr>
          <w:rFonts w:ascii="Aptos" w:hAnsi="Aptos"/>
        </w:rPr>
        <w:t>Identity</w:t>
      </w:r>
    </w:p>
    <w:p>
      <w:r>
        <w:rPr>
          <w:rFonts w:ascii="Aptos" w:hAnsi="Aptos"/>
        </w:rPr>
        <w:t>Title, slug, short summary, project type, year, role, client.</w:t>
      </w:r>
    </w:p>
    <w:p>
      <w:pPr>
        <w:pStyle w:val="Heading2"/>
      </w:pPr>
      <w:r>
        <w:rPr>
          <w:rFonts w:ascii="Aptos" w:hAnsi="Aptos"/>
        </w:rPr>
        <w:t>Publication</w:t>
      </w:r>
    </w:p>
    <w:p>
      <w:r>
        <w:rPr>
          <w:rFonts w:ascii="Aptos" w:hAnsi="Aptos"/>
        </w:rPr>
        <w:t>Status, featured toggle, display order, optional publication timestamp in a later version.</w:t>
      </w:r>
    </w:p>
    <w:p>
      <w:pPr>
        <w:pStyle w:val="Heading2"/>
      </w:pPr>
      <w:r>
        <w:rPr>
          <w:rFonts w:ascii="Aptos" w:hAnsi="Aptos"/>
        </w:rPr>
        <w:t>Capabilities</w:t>
      </w:r>
    </w:p>
    <w:p>
      <w:r>
        <w:rPr>
          <w:rFonts w:ascii="Aptos" w:hAnsi="Aptos"/>
        </w:rPr>
        <w:t>Technologies and services as ordered chip/tag lists. Avoid storing a comma-separated string when structured relations/JSON arrays are cleaner.</w:t>
      </w:r>
    </w:p>
    <w:p>
      <w:pPr>
        <w:pStyle w:val="Heading2"/>
      </w:pPr>
      <w:r>
        <w:rPr>
          <w:rFonts w:ascii="Aptos" w:hAnsi="Aptos"/>
        </w:rPr>
        <w:t>Links</w:t>
      </w:r>
    </w:p>
    <w:p>
      <w:r>
        <w:rPr>
          <w:rFonts w:ascii="Aptos" w:hAnsi="Aptos"/>
        </w:rPr>
        <w:t>GitHub, live URL, Behance/external case-study URL.</w:t>
      </w:r>
    </w:p>
    <w:p>
      <w:pPr>
        <w:pStyle w:val="Heading2"/>
      </w:pPr>
      <w:r>
        <w:rPr>
          <w:rFonts w:ascii="Aptos" w:hAnsi="Aptos"/>
        </w:rPr>
        <w:t>Media</w:t>
      </w:r>
    </w:p>
    <w:p>
      <w:r>
        <w:rPr>
          <w:rFonts w:ascii="Aptos" w:hAnsi="Aptos"/>
        </w:rPr>
        <w:t>Cover asset, gallery/media references and alt text status.</w:t>
      </w:r>
    </w:p>
    <w:p>
      <w:pPr>
        <w:pStyle w:val="Heading2"/>
      </w:pPr>
      <w:r>
        <w:rPr>
          <w:rFonts w:ascii="Aptos" w:hAnsi="Aptos"/>
        </w:rPr>
        <w:t>Case study</w:t>
      </w:r>
    </w:p>
    <w:p>
      <w:r>
        <w:rPr>
          <w:rFonts w:ascii="Aptos" w:hAnsi="Aptos"/>
        </w:rPr>
        <w:t>Ordered block editor with add menu, drag/drop plus accessible up/down actions, inline editing, delete confirmation and preview.</w:t>
      </w:r>
    </w:p>
    <w:p>
      <w:pPr>
        <w:pStyle w:val="Heading1"/>
      </w:pPr>
      <w:r>
        <w:rPr>
          <w:rFonts w:ascii="Aptos" w:hAnsi="Aptos"/>
        </w:rPr>
        <w:t>4. Save behavior</w:t>
      </w:r>
    </w:p>
    <w:p>
      <w:r>
        <w:rPr>
          <w:rFonts w:ascii="Aptos" w:hAnsi="Aptos"/>
        </w:rPr>
        <w:t>v1 may use explicit Save buttons. Each save clearly reports success/failure and preserves unsaved input on recoverable validation errors. Do not implement hidden autosave until explicit saving is reliable.</w:t>
      </w:r>
    </w:p>
    <w:p>
      <w:pPr>
        <w:pStyle w:val="Heading1"/>
      </w:pPr>
      <w:r>
        <w:rPr>
          <w:rFonts w:ascii="Aptos" w:hAnsi="Aptos"/>
        </w:rPr>
        <w:t>5. Publish behavior</w:t>
      </w:r>
    </w:p>
    <w:p>
      <w:r>
        <w:rPr>
          <w:rFonts w:ascii="Aptos" w:hAnsi="Aptos"/>
        </w:rPr>
        <w:t>Publishing is a distinct action from saving. Publish performs stricter validation and displays missing requirements. The editor should communicate whether the public version is currently visible.</w:t>
      </w:r>
    </w:p>
    <w:p>
      <w:pPr>
        <w:pStyle w:val="Heading1"/>
      </w:pPr>
      <w:r>
        <w:rPr>
          <w:rFonts w:ascii="Aptos" w:hAnsi="Aptos"/>
        </w:rPr>
        <w:t>6. Media manager</w:t>
      </w:r>
    </w:p>
    <w:p>
      <w:r>
        <w:rPr>
          <w:rFonts w:ascii="Aptos" w:hAnsi="Aptos"/>
        </w:rPr>
        <w:t>Grid/list with thumbnail, filename, dimensions, MIME, size, usage references, alt text completeness and delete eligibility. Upload accepts only configured image formats in local v1.</w:t>
      </w:r>
    </w:p>
    <w:p>
      <w:pPr>
        <w:pStyle w:val="Heading1"/>
      </w:pPr>
      <w:r>
        <w:rPr>
          <w:rFonts w:ascii="Aptos" w:hAnsi="Aptos"/>
        </w:rPr>
        <w:t>7. Milestone manager</w:t>
      </w:r>
    </w:p>
    <w:p>
      <w:r>
        <w:rPr>
          <w:rFonts w:ascii="Aptos" w:hAnsi="Aptos"/>
        </w:rPr>
        <w:t>List/table + timeline preview. Required: title, date, description, type, visible flag, sort order. Ordering can default chronological but remain editorially adjustable.</w:t>
      </w:r>
    </w:p>
    <w:p>
      <w:pPr>
        <w:pStyle w:val="Heading1"/>
      </w:pPr>
      <w:r>
        <w:rPr>
          <w:rFonts w:ascii="Aptos" w:hAnsi="Aptos"/>
        </w:rPr>
        <w:t>8. Site settings</w:t>
      </w:r>
    </w:p>
    <w:p>
      <w:r>
        <w:rPr>
          <w:rFonts w:ascii="Aptos" w:hAnsi="Aptos"/>
        </w:rPr>
        <w:t>Typed settings categories: Identity, Contact/Social, Homepage, SEO basics and feature flags. Each key has a known schema and friendly form; avoid editing raw arbitrary JSON in the normal UI.</w:t>
      </w:r>
    </w:p>
    <w:p>
      <w:pPr>
        <w:pStyle w:val="Heading1"/>
      </w:pPr>
      <w:r>
        <w:rPr>
          <w:rFonts w:ascii="Aptos" w:hAnsi="Aptos"/>
        </w:rPr>
        <w:t>9. Preview model</w:t>
      </w:r>
    </w:p>
    <w:p>
      <w:r>
        <w:rPr>
          <w:rFonts w:ascii="Aptos" w:hAnsi="Aptos"/>
        </w:rPr>
        <w:t>Case-study preview must use the same renderer/component library as public detail pages, so Admin preview is representative rather than a separate approximate rendering.</w:t>
      </w:r>
    </w:p>
    <w:p>
      <w:pPr>
        <w:pStyle w:val="Heading1"/>
      </w:pPr>
      <w:r>
        <w:rPr>
          <w:rFonts w:ascii="Aptos" w:hAnsi="Aptos"/>
        </w:rPr>
        <w:t>10. Empty and destructive states</w:t>
      </w:r>
    </w:p>
    <w:p>
      <w:pPr>
        <w:pStyle w:val="ListBullet"/>
      </w:pPr>
      <w:r>
        <w:rPr>
          <w:rFonts w:ascii="Aptos" w:hAnsi="Aptos"/>
        </w:rPr>
        <w:t>Empty list explains the next action.</w:t>
      </w:r>
    </w:p>
    <w:p>
      <w:pPr>
        <w:pStyle w:val="ListBullet"/>
      </w:pPr>
      <w:r>
        <w:rPr>
          <w:rFonts w:ascii="Aptos" w:hAnsi="Aptos"/>
        </w:rPr>
        <w:t>Archive is preferred to hard delete for important content.</w:t>
      </w:r>
    </w:p>
    <w:p>
      <w:pPr>
        <w:pStyle w:val="ListBullet"/>
      </w:pPr>
      <w:r>
        <w:rPr>
          <w:rFonts w:ascii="Aptos" w:hAnsi="Aptos"/>
        </w:rPr>
        <w:t>Hard delete requires explicit confirmation and dependency checks.</w:t>
      </w:r>
    </w:p>
    <w:p>
      <w:pPr>
        <w:pStyle w:val="ListBullet"/>
      </w:pPr>
      <w:r>
        <w:rPr>
          <w:rFonts w:ascii="Aptos" w:hAnsi="Aptos"/>
        </w:rPr>
        <w:t>Media deletion is blocked if referenced unless a replacement workflow is provided.</w:t>
      </w:r>
    </w:p>
    <w:p>
      <w:r>
        <w:br w:type="page"/>
      </w:r>
    </w:p>
    <w:p>
      <w:pPr>
        <w:pStyle w:val="Title"/>
        <w:spacing w:after="120"/>
      </w:pPr>
      <w:r>
        <w:rPr>
          <w:rFonts w:ascii="Aptos" w:hAnsi="Aptos"/>
        </w:rPr>
        <w:t>10. Security Specification &amp; Threat Model</w:t>
      </w:r>
    </w:p>
    <w:p>
      <w:r>
        <w:rPr>
          <w:rFonts w:ascii="Aptos" w:hAnsi="Aptos"/>
          <w:b/>
        </w:rPr>
        <w:t>Project:</w:t>
      </w:r>
      <w:r>
        <w:rPr>
          <w:rFonts w:ascii="Aptos" w:hAnsi="Aptos"/>
        </w:rPr>
        <w:t xml:space="preserve"> Interactive Full-stack Portfolio Platform</w:t>
      </w:r>
    </w:p>
    <w:p>
      <w:r>
        <w:rPr>
          <w:rFonts w:ascii="Aptos" w:hAnsi="Aptos"/>
          <w:b/>
        </w:rPr>
        <w:t>Version:</w:t>
      </w:r>
      <w:r>
        <w:rPr>
          <w:rFonts w:ascii="Aptos" w:hAnsi="Aptos"/>
        </w:rPr>
        <w:t xml:space="preserve"> 1.0</w:t>
      </w:r>
    </w:p>
    <w:p>
      <w:r>
        <w:rPr>
          <w:rFonts w:ascii="Aptos" w:hAnsi="Aptos"/>
          <w:b/>
        </w:rPr>
        <w:t>Date:</w:t>
      </w:r>
      <w:r>
        <w:rPr>
          <w:rFonts w:ascii="Aptos" w:hAnsi="Aptos"/>
        </w:rPr>
        <w:t xml:space="preserve"> 2026-08-10</w:t>
      </w:r>
    </w:p>
    <w:p>
      <w:r>
        <w:rPr>
          <w:rFonts w:ascii="Aptos" w:hAnsi="Aptos"/>
          <w:b/>
        </w:rPr>
        <w:t>Status:</w:t>
      </w:r>
      <w:r>
        <w:rPr>
          <w:rFonts w:ascii="Aptos" w:hAnsi="Aptos"/>
        </w:rPr>
        <w:t xml:space="preserve"> Baseline specification for local-first implementation</w:t>
      </w:r>
    </w:p>
    <w:p>
      <w:pPr>
        <w:pStyle w:val="Heading1"/>
      </w:pPr>
      <w:r>
        <w:rPr>
          <w:rFonts w:ascii="Aptos" w:hAnsi="Aptos"/>
        </w:rPr>
        <w:t>1. Security objective</w:t>
      </w:r>
    </w:p>
    <w:p>
      <w:r>
        <w:rPr>
          <w:rFonts w:ascii="Aptos" w:hAnsi="Aptos"/>
        </w:rPr>
        <w:t>Protect owner authentication, unpublished/private content, database integrity and uploaded media while keeping a single-owner portfolio simple.</w:t>
      </w:r>
    </w:p>
    <w:p>
      <w:pPr>
        <w:pStyle w:val="Heading1"/>
      </w:pPr>
      <w:r>
        <w:rPr>
          <w:rFonts w:ascii="Aptos" w:hAnsi="Aptos"/>
        </w:rPr>
        <w:t>2. Trust boundaries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66254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trust_boundari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662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b w:val="0"/>
          <w:i/>
          <w:color w:val="806D78"/>
          <w:sz w:val="16"/>
        </w:rPr>
        <w:t>Trust Boundaries</w:t>
      </w:r>
    </w:p>
    <w:p>
      <w:pPr>
        <w:pStyle w:val="Heading1"/>
      </w:pPr>
      <w:r>
        <w:rPr>
          <w:rFonts w:ascii="Aptos" w:hAnsi="Aptos"/>
        </w:rPr>
        <w:t>3. Primary threats and controls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shd w:fill="4A3341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Threat</w:t>
            </w:r>
          </w:p>
        </w:tc>
        <w:tc>
          <w:tcPr>
            <w:tcW w:type="dxa" w:w="3389"/>
            <w:vAlign w:val="center"/>
            <w:shd w:fill="4A3341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Example</w:t>
            </w:r>
          </w:p>
        </w:tc>
        <w:tc>
          <w:tcPr>
            <w:tcW w:type="dxa" w:w="3389"/>
            <w:vAlign w:val="center"/>
            <w:shd w:fill="4A3341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Required control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Credential theft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leaked password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strong hash, unique strong password, rate limiting later</w:t>
            </w:r>
          </w:p>
        </w:tc>
      </w:tr>
      <w:tr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User enumeration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login error reveals owner email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generic auth failure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Session theft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script reads token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HttpOnly cookie; Secure in production</w:t>
            </w:r>
          </w:p>
        </w:tc>
      </w:tr>
      <w:tr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CSRF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malicious site triggers mutation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SameSite + CSRF strategy for unsafe cross-site scenarios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XSS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rich text/embed injection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structured blocks, escaping, sanitizer/allow-list</w:t>
            </w:r>
          </w:p>
        </w:tc>
      </w:tr>
      <w:tr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Broken access control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direct call to admin API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server-side auth + owner guard on every mutation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SQL injection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crafted input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Prisma parameterization + input validation; avoid raw SQL</w:t>
            </w:r>
          </w:p>
        </w:tc>
      </w:tr>
      <w:tr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Path traversal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 xml:space="preserve">upload filename </w:t>
            </w:r>
            <w:r>
              <w:rPr>
                <w:rFonts w:ascii="Aptos" w:hAnsi="Aptos"/>
                <w:b w:val="0"/>
                <w:color w:val="201820"/>
                <w:sz w:val="16"/>
              </w:rPr>
              <w:t>../../x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generated names, fixed upload root, no trust in client path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Malicious upload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executable/script payload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MIME/signature allow-list, size limit, non-executable storage</w:t>
            </w:r>
          </w:p>
        </w:tc>
      </w:tr>
      <w:tr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Secret leakage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.env</w:t>
            </w:r>
            <w:r>
              <w:rPr>
                <w:rFonts w:ascii="Aptos" w:hAnsi="Aptos"/>
                <w:b w:val="0"/>
                <w:color w:val="201820"/>
                <w:sz w:val="16"/>
              </w:rPr>
              <w:t xml:space="preserve"> committed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gitignore, examples only, secret rotation if exposed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Information disclosure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stack traces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production-safe error responses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ptos" w:hAnsi="Aptos"/>
        </w:rPr>
        <w:t>4. Password handling</w:t>
      </w:r>
    </w:p>
    <w:p>
      <w:r>
        <w:rPr>
          <w:rFonts w:ascii="Aptos" w:hAnsi="Aptos"/>
        </w:rPr>
        <w:t>Use a modern password hashing function/library with per-password salt and a work factor appropriate to the runtime. Never log plaintext credentials. Owner password change/recovery can remain manual/admin-operator in v1 rather than adding insecure reset complexity.</w:t>
      </w:r>
    </w:p>
    <w:p>
      <w:pPr>
        <w:pStyle w:val="Heading1"/>
      </w:pPr>
      <w:r>
        <w:rPr>
          <w:rFonts w:ascii="Aptos" w:hAnsi="Aptos"/>
        </w:rPr>
        <w:t>5. Authorization matrix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shd w:fill="4A3341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Resource/action</w:t>
            </w:r>
          </w:p>
        </w:tc>
        <w:tc>
          <w:tcPr>
            <w:tcW w:type="dxa" w:w="3389"/>
            <w:vAlign w:val="center"/>
            <w:shd w:fill="4A3341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Visitor</w:t>
            </w:r>
          </w:p>
        </w:tc>
        <w:tc>
          <w:tcPr>
            <w:tcW w:type="dxa" w:w="3389"/>
            <w:vAlign w:val="center"/>
            <w:shd w:fill="4A3341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Owner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Read published projects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Yes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Yes</w:t>
            </w:r>
          </w:p>
        </w:tc>
      </w:tr>
      <w:tr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Read drafts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No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Yes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Create/update/publish project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No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Yes</w:t>
            </w:r>
          </w:p>
        </w:tc>
      </w:tr>
      <w:tr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Manage media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No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Yes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 xml:space="preserve">View </w:t>
            </w:r>
            <w:r>
              <w:rPr>
                <w:rFonts w:ascii="Aptos" w:hAnsi="Aptos"/>
                <w:b w:val="0"/>
                <w:color w:val="201820"/>
                <w:sz w:val="16"/>
              </w:rPr>
              <w:t>/desk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No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Yes</w:t>
            </w:r>
          </w:p>
        </w:tc>
      </w:tr>
      <w:tr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Read private utility data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No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Yes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Read public settings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Yes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Yes</w:t>
            </w:r>
          </w:p>
        </w:tc>
      </w:tr>
      <w:tr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Edit settings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No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Yes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ptos" w:hAnsi="Aptos"/>
        </w:rPr>
        <w:t>6. Content security</w:t>
      </w:r>
    </w:p>
    <w:p>
      <w:r>
        <w:rPr>
          <w:rFonts w:ascii="Aptos" w:hAnsi="Aptos"/>
        </w:rPr>
        <w:t>Structured case-study blocks are preferred over unrestricted HTML. If rich text is introduced, store a controlled document model or sanitize on input/render. External embeds must use an allow-list.</w:t>
      </w:r>
    </w:p>
    <w:p>
      <w:pPr>
        <w:pStyle w:val="Heading1"/>
      </w:pPr>
      <w:r>
        <w:rPr>
          <w:rFonts w:ascii="Aptos" w:hAnsi="Aptos"/>
        </w:rPr>
        <w:t>7. Local development security</w:t>
      </w:r>
    </w:p>
    <w:p>
      <w:r>
        <w:rPr>
          <w:rFonts w:ascii="Aptos" w:hAnsi="Aptos"/>
        </w:rPr>
        <w:t xml:space="preserve">Local </w:t>
      </w:r>
      <w:r>
        <w:rPr>
          <w:rFonts w:ascii="Liberation Mono" w:hAnsi="Liberation Mono"/>
          <w:b w:val="0"/>
          <w:color w:val="4A3341"/>
          <w:sz w:val="17"/>
        </w:rPr>
        <w:t>.env</w:t>
      </w:r>
      <w:r>
        <w:rPr>
          <w:rFonts w:ascii="Aptos" w:hAnsi="Aptos"/>
        </w:rPr>
        <w:t xml:space="preserve"> files remain untracked. Local database ports may bind to localhost only. Local owner credentials are development credentials and must not be reused in production.</w:t>
      </w:r>
    </w:p>
    <w:p>
      <w:pPr>
        <w:pStyle w:val="Heading1"/>
      </w:pPr>
      <w:r>
        <w:rPr>
          <w:rFonts w:ascii="Aptos" w:hAnsi="Aptos"/>
        </w:rPr>
        <w:t>8. Production hardening (future)</w:t>
      </w:r>
    </w:p>
    <w:p>
      <w:r>
        <w:rPr>
          <w:rFonts w:ascii="Aptos" w:hAnsi="Aptos"/>
        </w:rPr>
        <w:t>No public DB/API/app ports except through the intended proxy/tunnel path; HTTPS-only cookies; security headers; firewall; SSH keys; backup encryption as appropriate; dependency/security update process.</w:t>
      </w:r>
    </w:p>
    <w:p>
      <w:pPr>
        <w:pStyle w:val="Heading1"/>
      </w:pPr>
      <w:r>
        <w:rPr>
          <w:rFonts w:ascii="Aptos" w:hAnsi="Aptos"/>
        </w:rPr>
        <w:t>9. Security verification</w:t>
      </w:r>
    </w:p>
    <w:p>
      <w:r>
        <w:rPr>
          <w:rFonts w:ascii="Aptos" w:hAnsi="Aptos"/>
        </w:rPr>
        <w:t>Tests must cover unauthenticated access to every protected route, invalid state transitions, validation bypass attempts, upload restrictions and public exclusion of drafts/private data.</w:t>
      </w:r>
    </w:p>
    <w:p>
      <w:r>
        <w:br w:type="page"/>
      </w:r>
    </w:p>
    <w:p>
      <w:pPr>
        <w:pStyle w:val="Title"/>
        <w:spacing w:after="120"/>
      </w:pPr>
      <w:r>
        <w:rPr>
          <w:rFonts w:ascii="Aptos" w:hAnsi="Aptos"/>
        </w:rPr>
        <w:t>11. Test Strategy, QA Plan &amp; Acceptance Tests</w:t>
      </w:r>
    </w:p>
    <w:p>
      <w:r>
        <w:rPr>
          <w:rFonts w:ascii="Aptos" w:hAnsi="Aptos"/>
          <w:b/>
        </w:rPr>
        <w:t>Project:</w:t>
      </w:r>
      <w:r>
        <w:rPr>
          <w:rFonts w:ascii="Aptos" w:hAnsi="Aptos"/>
        </w:rPr>
        <w:t xml:space="preserve"> Interactive Full-stack Portfolio Platform</w:t>
      </w:r>
    </w:p>
    <w:p>
      <w:r>
        <w:rPr>
          <w:rFonts w:ascii="Aptos" w:hAnsi="Aptos"/>
          <w:b/>
        </w:rPr>
        <w:t>Version:</w:t>
      </w:r>
      <w:r>
        <w:rPr>
          <w:rFonts w:ascii="Aptos" w:hAnsi="Aptos"/>
        </w:rPr>
        <w:t xml:space="preserve"> 1.0</w:t>
      </w:r>
    </w:p>
    <w:p>
      <w:r>
        <w:rPr>
          <w:rFonts w:ascii="Aptos" w:hAnsi="Aptos"/>
          <w:b/>
        </w:rPr>
        <w:t>Date:</w:t>
      </w:r>
      <w:r>
        <w:rPr>
          <w:rFonts w:ascii="Aptos" w:hAnsi="Aptos"/>
        </w:rPr>
        <w:t xml:space="preserve"> 2026-08-10</w:t>
      </w:r>
    </w:p>
    <w:p>
      <w:r>
        <w:rPr>
          <w:rFonts w:ascii="Aptos" w:hAnsi="Aptos"/>
          <w:b/>
        </w:rPr>
        <w:t>Status:</w:t>
      </w:r>
      <w:r>
        <w:rPr>
          <w:rFonts w:ascii="Aptos" w:hAnsi="Aptos"/>
        </w:rPr>
        <w:t xml:space="preserve"> Baseline specification for local-first implementation</w:t>
      </w:r>
    </w:p>
    <w:p>
      <w:pPr>
        <w:pStyle w:val="Heading1"/>
      </w:pPr>
      <w:r>
        <w:rPr>
          <w:rFonts w:ascii="Aptos" w:hAnsi="Aptos"/>
        </w:rPr>
        <w:t>1. Test pyramid</w:t>
      </w:r>
    </w:p>
    <w:p>
      <w:pPr>
        <w:pStyle w:val="ListNumber"/>
      </w:pPr>
      <w:r>
        <w:rPr>
          <w:rFonts w:ascii="Aptos" w:hAnsi="Aptos"/>
          <w:b/>
        </w:rPr>
        <w:t>Unit tests:</w:t>
      </w:r>
      <w:r>
        <w:rPr>
          <w:rFonts w:ascii="Aptos" w:hAnsi="Aptos"/>
        </w:rPr>
        <w:t xml:space="preserve"> services, validation helpers, block schemas, slug rules, utilities.</w:t>
      </w:r>
    </w:p>
    <w:p>
      <w:pPr>
        <w:pStyle w:val="ListNumber"/>
      </w:pPr>
      <w:r>
        <w:rPr>
          <w:rFonts w:ascii="Aptos" w:hAnsi="Aptos"/>
          <w:b/>
        </w:rPr>
        <w:t>Integration tests:</w:t>
      </w:r>
      <w:r>
        <w:rPr>
          <w:rFonts w:ascii="Aptos" w:hAnsi="Aptos"/>
        </w:rPr>
        <w:t xml:space="preserve"> Nest modules with test DB; auth; project persistence; publication filtering.</w:t>
      </w:r>
    </w:p>
    <w:p>
      <w:pPr>
        <w:pStyle w:val="ListNumber"/>
      </w:pPr>
      <w:r>
        <w:rPr>
          <w:rFonts w:ascii="Aptos" w:hAnsi="Aptos"/>
          <w:b/>
        </w:rPr>
        <w:t>Component tests:</w:t>
      </w:r>
      <w:r>
        <w:rPr>
          <w:rFonts w:ascii="Aptos" w:hAnsi="Aptos"/>
        </w:rPr>
        <w:t xml:space="preserve"> critical forms/renderers where cost-effective.</w:t>
      </w:r>
    </w:p>
    <w:p>
      <w:pPr>
        <w:pStyle w:val="ListNumber"/>
      </w:pPr>
      <w:r>
        <w:rPr>
          <w:rFonts w:ascii="Aptos" w:hAnsi="Aptos"/>
          <w:b/>
        </w:rPr>
        <w:t>E2E tests:</w:t>
      </w:r>
      <w:r>
        <w:rPr>
          <w:rFonts w:ascii="Aptos" w:hAnsi="Aptos"/>
        </w:rPr>
        <w:t xml:space="preserve"> browser flows for public browsing and owner CMS.</w:t>
      </w:r>
    </w:p>
    <w:p>
      <w:pPr>
        <w:pStyle w:val="ListNumber"/>
      </w:pPr>
      <w:r>
        <w:rPr>
          <w:rFonts w:ascii="Aptos" w:hAnsi="Aptos"/>
          <w:b/>
        </w:rPr>
        <w:t>Manual visual QA:</w:t>
      </w:r>
      <w:r>
        <w:rPr>
          <w:rFonts w:ascii="Aptos" w:hAnsi="Aptos"/>
        </w:rPr>
        <w:t xml:space="preserve"> animation, responsive layout, dark/light mode and accessibility interactions.</w:t>
      </w:r>
    </w:p>
    <w:p>
      <w:pPr>
        <w:pStyle w:val="Heading1"/>
      </w:pPr>
      <w:r>
        <w:rPr>
          <w:rFonts w:ascii="Aptos" w:hAnsi="Aptos"/>
        </w:rPr>
        <w:t>2. Critical automated scenarios</w:t>
      </w:r>
    </w:p>
    <w:p>
      <w:pPr>
        <w:pStyle w:val="ListBullet"/>
      </w:pPr>
      <w:r>
        <w:rPr>
          <w:rFonts w:ascii="Aptos" w:hAnsi="Aptos"/>
        </w:rPr>
        <w:t>Login valid/invalid, logout, protected route rejection.</w:t>
      </w:r>
    </w:p>
    <w:p>
      <w:pPr>
        <w:pStyle w:val="ListBullet"/>
      </w:pPr>
      <w:r>
        <w:rPr>
          <w:rFonts w:ascii="Aptos" w:hAnsi="Aptos"/>
        </w:rPr>
        <w:t>Create project draft; duplicate slug rejection.</w:t>
      </w:r>
    </w:p>
    <w:p>
      <w:pPr>
        <w:pStyle w:val="ListBullet"/>
      </w:pPr>
      <w:r>
        <w:rPr>
          <w:rFonts w:ascii="Aptos" w:hAnsi="Aptos"/>
        </w:rPr>
        <w:t>Publish valid project; invalid project publish blocked.</w:t>
      </w:r>
    </w:p>
    <w:p>
      <w:pPr>
        <w:pStyle w:val="ListBullet"/>
      </w:pPr>
      <w:r>
        <w:rPr>
          <w:rFonts w:ascii="Aptos" w:hAnsi="Aptos"/>
        </w:rPr>
        <w:t>Public list excludes draft/archived.</w:t>
      </w:r>
    </w:p>
    <w:p>
      <w:pPr>
        <w:pStyle w:val="ListBullet"/>
      </w:pPr>
      <w:r>
        <w:rPr>
          <w:rFonts w:ascii="Aptos" w:hAnsi="Aptos"/>
        </w:rPr>
        <w:t>Case-study blocks persist order and render correctly.</w:t>
      </w:r>
    </w:p>
    <w:p>
      <w:pPr>
        <w:pStyle w:val="ListBullet"/>
      </w:pPr>
      <w:r>
        <w:rPr>
          <w:rFonts w:ascii="Aptos" w:hAnsi="Aptos"/>
        </w:rPr>
        <w:t>Milestone visibility rules.</w:t>
      </w:r>
    </w:p>
    <w:p>
      <w:pPr>
        <w:pStyle w:val="ListBullet"/>
      </w:pPr>
      <w:r>
        <w:rPr>
          <w:rFonts w:ascii="Aptos" w:hAnsi="Aptos"/>
        </w:rPr>
        <w:t>Media upload rejects oversized/unsupported type.</w:t>
      </w:r>
    </w:p>
    <w:p>
      <w:pPr>
        <w:pStyle w:val="ListBullet"/>
      </w:pPr>
      <w:r>
        <w:rPr>
          <w:rFonts w:ascii="Aptos" w:hAnsi="Aptos"/>
        </w:rPr>
        <w:t>Settings expose only public allow-listed keys.</w:t>
      </w:r>
    </w:p>
    <w:p>
      <w:pPr>
        <w:pStyle w:val="ListBullet"/>
      </w:pPr>
      <w:r>
        <w:rPr>
          <w:rFonts w:ascii="Aptos" w:hAnsi="Aptos"/>
        </w:rPr>
        <w:t>Desk/private API unavailable anonymously.</w:t>
      </w:r>
    </w:p>
    <w:p>
      <w:pPr>
        <w:pStyle w:val="Heading1"/>
      </w:pPr>
      <w:r>
        <w:rPr>
          <w:rFonts w:ascii="Aptos" w:hAnsi="Aptos"/>
        </w:rPr>
        <w:t>3. E2E golden path</w:t>
      </w:r>
    </w:p>
    <w:p>
      <w:pPr>
        <w:pStyle w:val="CodeBlock"/>
        <w:shd w:fill="F7EDF2"/>
      </w:pPr>
      <w:r>
        <w:rPr>
          <w:rFonts w:ascii="Liberation Mono" w:hAnsi="Liberation Mono"/>
          <w:b w:val="0"/>
          <w:color w:val="201820"/>
          <w:sz w:val="16"/>
        </w:rPr>
        <w:t>Login -&gt; Create Project -&gt; Add Cover -&gt; Add Case Study Blocks -&gt; Preview -&gt; Publish -&gt; Open Public /work/[slug] -&gt; Verify content -&gt; Edit -&gt; Unpublish/Archive</w:t>
      </w:r>
    </w:p>
    <w:p>
      <w:pPr>
        <w:pStyle w:val="Heading1"/>
      </w:pPr>
      <w:r>
        <w:rPr>
          <w:rFonts w:ascii="Aptos" w:hAnsi="Aptos"/>
        </w:rPr>
        <w:t>4. UI test matrix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rPr>
          <w:tblHeader w:val="true"/>
        </w:trPr>
        <w:tc>
          <w:tcPr>
            <w:tcW w:type="dxa" w:w="1452"/>
            <w:vAlign w:val="center"/>
            <w:shd w:fill="4A3341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1452"/>
            <w:vAlign w:val="center"/>
            <w:shd w:fill="4A3341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Desktop</w:t>
            </w:r>
          </w:p>
        </w:tc>
        <w:tc>
          <w:tcPr>
            <w:tcW w:type="dxa" w:w="1452"/>
            <w:vAlign w:val="center"/>
            <w:shd w:fill="4A3341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Tablet</w:t>
            </w:r>
          </w:p>
        </w:tc>
        <w:tc>
          <w:tcPr>
            <w:tcW w:type="dxa" w:w="1452"/>
            <w:vAlign w:val="center"/>
            <w:shd w:fill="4A3341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Mobile</w:t>
            </w:r>
          </w:p>
        </w:tc>
        <w:tc>
          <w:tcPr>
            <w:tcW w:type="dxa" w:w="1452"/>
            <w:vAlign w:val="center"/>
            <w:shd w:fill="4A3341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Light</w:t>
            </w:r>
          </w:p>
        </w:tc>
        <w:tc>
          <w:tcPr>
            <w:tcW w:type="dxa" w:w="1452"/>
            <w:vAlign w:val="center"/>
            <w:shd w:fill="4A3341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Dark</w:t>
            </w:r>
          </w:p>
        </w:tc>
        <w:tc>
          <w:tcPr>
            <w:tcW w:type="dxa" w:w="1452"/>
            <w:vAlign w:val="center"/>
            <w:shd w:fill="4A3341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Reduced motion</w:t>
            </w:r>
          </w:p>
        </w:tc>
      </w:tr>
      <w:tr>
        <w:tc>
          <w:tcPr>
            <w:tcW w:type="dxa" w:w="1452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Home</w:t>
            </w:r>
          </w:p>
        </w:tc>
        <w:tc>
          <w:tcPr>
            <w:tcW w:type="dxa" w:w="1452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✓</w:t>
            </w:r>
          </w:p>
        </w:tc>
        <w:tc>
          <w:tcPr>
            <w:tcW w:type="dxa" w:w="1452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✓</w:t>
            </w:r>
          </w:p>
        </w:tc>
        <w:tc>
          <w:tcPr>
            <w:tcW w:type="dxa" w:w="1452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✓</w:t>
            </w:r>
          </w:p>
        </w:tc>
        <w:tc>
          <w:tcPr>
            <w:tcW w:type="dxa" w:w="1452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✓</w:t>
            </w:r>
          </w:p>
        </w:tc>
        <w:tc>
          <w:tcPr>
            <w:tcW w:type="dxa" w:w="1452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✓</w:t>
            </w:r>
          </w:p>
        </w:tc>
        <w:tc>
          <w:tcPr>
            <w:tcW w:type="dxa" w:w="1452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✓</w:t>
            </w:r>
          </w:p>
        </w:tc>
      </w:tr>
      <w:tr>
        <w:tc>
          <w:tcPr>
            <w:tcW w:type="dxa" w:w="1452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Work list</w:t>
            </w:r>
          </w:p>
        </w:tc>
        <w:tc>
          <w:tcPr>
            <w:tcW w:type="dxa" w:w="1452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✓</w:t>
            </w:r>
          </w:p>
        </w:tc>
        <w:tc>
          <w:tcPr>
            <w:tcW w:type="dxa" w:w="1452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✓</w:t>
            </w:r>
          </w:p>
        </w:tc>
        <w:tc>
          <w:tcPr>
            <w:tcW w:type="dxa" w:w="1452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✓</w:t>
            </w:r>
          </w:p>
        </w:tc>
        <w:tc>
          <w:tcPr>
            <w:tcW w:type="dxa" w:w="1452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✓</w:t>
            </w:r>
          </w:p>
        </w:tc>
        <w:tc>
          <w:tcPr>
            <w:tcW w:type="dxa" w:w="1452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✓</w:t>
            </w:r>
          </w:p>
        </w:tc>
        <w:tc>
          <w:tcPr>
            <w:tcW w:type="dxa" w:w="1452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✓</w:t>
            </w:r>
          </w:p>
        </w:tc>
      </w:tr>
      <w:tr>
        <w:tc>
          <w:tcPr>
            <w:tcW w:type="dxa" w:w="1452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Case study</w:t>
            </w:r>
          </w:p>
        </w:tc>
        <w:tc>
          <w:tcPr>
            <w:tcW w:type="dxa" w:w="1452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✓</w:t>
            </w:r>
          </w:p>
        </w:tc>
        <w:tc>
          <w:tcPr>
            <w:tcW w:type="dxa" w:w="1452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✓</w:t>
            </w:r>
          </w:p>
        </w:tc>
        <w:tc>
          <w:tcPr>
            <w:tcW w:type="dxa" w:w="1452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✓</w:t>
            </w:r>
          </w:p>
        </w:tc>
        <w:tc>
          <w:tcPr>
            <w:tcW w:type="dxa" w:w="1452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✓</w:t>
            </w:r>
          </w:p>
        </w:tc>
        <w:tc>
          <w:tcPr>
            <w:tcW w:type="dxa" w:w="1452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✓</w:t>
            </w:r>
          </w:p>
        </w:tc>
        <w:tc>
          <w:tcPr>
            <w:tcW w:type="dxa" w:w="1452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✓</w:t>
            </w:r>
          </w:p>
        </w:tc>
      </w:tr>
      <w:tr>
        <w:tc>
          <w:tcPr>
            <w:tcW w:type="dxa" w:w="1452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Journey</w:t>
            </w:r>
          </w:p>
        </w:tc>
        <w:tc>
          <w:tcPr>
            <w:tcW w:type="dxa" w:w="1452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✓</w:t>
            </w:r>
          </w:p>
        </w:tc>
        <w:tc>
          <w:tcPr>
            <w:tcW w:type="dxa" w:w="1452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✓</w:t>
            </w:r>
          </w:p>
        </w:tc>
        <w:tc>
          <w:tcPr>
            <w:tcW w:type="dxa" w:w="1452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✓</w:t>
            </w:r>
          </w:p>
        </w:tc>
        <w:tc>
          <w:tcPr>
            <w:tcW w:type="dxa" w:w="1452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✓</w:t>
            </w:r>
          </w:p>
        </w:tc>
        <w:tc>
          <w:tcPr>
            <w:tcW w:type="dxa" w:w="1452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✓</w:t>
            </w:r>
          </w:p>
        </w:tc>
        <w:tc>
          <w:tcPr>
            <w:tcW w:type="dxa" w:w="1452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✓</w:t>
            </w:r>
          </w:p>
        </w:tc>
      </w:tr>
      <w:tr>
        <w:tc>
          <w:tcPr>
            <w:tcW w:type="dxa" w:w="1452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Admin forms</w:t>
            </w:r>
          </w:p>
        </w:tc>
        <w:tc>
          <w:tcPr>
            <w:tcW w:type="dxa" w:w="1452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✓</w:t>
            </w:r>
          </w:p>
        </w:tc>
        <w:tc>
          <w:tcPr>
            <w:tcW w:type="dxa" w:w="1452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✓</w:t>
            </w:r>
          </w:p>
        </w:tc>
        <w:tc>
          <w:tcPr>
            <w:tcW w:type="dxa" w:w="1452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Basic</w:t>
            </w:r>
          </w:p>
        </w:tc>
        <w:tc>
          <w:tcPr>
            <w:tcW w:type="dxa" w:w="1452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✓</w:t>
            </w:r>
          </w:p>
        </w:tc>
        <w:tc>
          <w:tcPr>
            <w:tcW w:type="dxa" w:w="1452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✓</w:t>
            </w:r>
          </w:p>
        </w:tc>
        <w:tc>
          <w:tcPr>
            <w:tcW w:type="dxa" w:w="1452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N/A/minimal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ptos" w:hAnsi="Aptos"/>
        </w:rPr>
        <w:t>5. Accessibility QA</w:t>
      </w:r>
    </w:p>
    <w:p>
      <w:r>
        <w:rPr>
          <w:rFonts w:ascii="Aptos" w:hAnsi="Aptos"/>
        </w:rPr>
        <w:t>Keyboard-only navigation; visible focus; logical heading order; form label/error associations; alt text; reduced motion; no essential information conveyed only by animation/color.</w:t>
      </w:r>
    </w:p>
    <w:p>
      <w:pPr>
        <w:pStyle w:val="Heading1"/>
      </w:pPr>
      <w:r>
        <w:rPr>
          <w:rFonts w:ascii="Aptos" w:hAnsi="Aptos"/>
        </w:rPr>
        <w:t>6. Performance QA</w:t>
      </w:r>
    </w:p>
    <w:p>
      <w:r>
        <w:rPr>
          <w:rFonts w:ascii="Aptos" w:hAnsi="Aptos"/>
        </w:rPr>
        <w:t>Inspect layout shift, oversized images, JS bundle growth from animation libraries, long tasks during scroll and accidental always-running animation loops. Optimize only after measuring.</w:t>
      </w:r>
    </w:p>
    <w:p>
      <w:pPr>
        <w:pStyle w:val="Heading1"/>
      </w:pPr>
      <w:r>
        <w:rPr>
          <w:rFonts w:ascii="Aptos" w:hAnsi="Aptos"/>
        </w:rPr>
        <w:t>7. Data integrity QA</w:t>
      </w:r>
    </w:p>
    <w:p>
      <w:r>
        <w:rPr>
          <w:rFonts w:ascii="Aptos" w:hAnsi="Aptos"/>
        </w:rPr>
        <w:t>Run migration on clean DB; seed; exercise CRUD; reset local DB; verify foreign-key behavior and media reference protection.</w:t>
      </w:r>
    </w:p>
    <w:p>
      <w:pPr>
        <w:pStyle w:val="Heading1"/>
      </w:pPr>
      <w:r>
        <w:rPr>
          <w:rFonts w:ascii="Aptos" w:hAnsi="Aptos"/>
        </w:rPr>
        <w:t>8. Local Complete exit criteria</w:t>
      </w:r>
    </w:p>
    <w:p>
      <w:pPr>
        <w:pStyle w:val="ListBullet"/>
      </w:pPr>
      <w:r>
        <w:rPr>
          <w:rFonts w:ascii="Aptos" w:hAnsi="Aptos"/>
        </w:rPr>
        <w:t>No blocker/critical known defects.</w:t>
      </w:r>
    </w:p>
    <w:p>
      <w:pPr>
        <w:pStyle w:val="ListBullet"/>
      </w:pPr>
      <w:r>
        <w:rPr>
          <w:rFonts w:ascii="Aptos" w:hAnsi="Aptos"/>
        </w:rPr>
        <w:t>All critical requirements have passing acceptance tests or documented manual verification.</w:t>
      </w:r>
    </w:p>
    <w:p>
      <w:pPr>
        <w:pStyle w:val="ListBullet"/>
      </w:pPr>
      <w:r>
        <w:rPr>
          <w:rFonts w:ascii="Aptos" w:hAnsi="Aptos"/>
        </w:rPr>
        <w:t>Clean-machine/bootstrap runbook has been validated.</w:t>
      </w:r>
    </w:p>
    <w:p>
      <w:pPr>
        <w:pStyle w:val="ListBullet"/>
      </w:pPr>
      <w:r>
        <w:rPr>
          <w:rFonts w:ascii="Aptos" w:hAnsi="Aptos"/>
        </w:rPr>
        <w:t>Public content is fully database-driven.</w:t>
      </w:r>
    </w:p>
    <w:p>
      <w:pPr>
        <w:pStyle w:val="ListBullet"/>
      </w:pPr>
      <w:r>
        <w:rPr>
          <w:rFonts w:ascii="Aptos" w:hAnsi="Aptos"/>
        </w:rPr>
        <w:t>Owner can recover from ordinary validation failures without losing work unexpectedly.</w:t>
      </w:r>
    </w:p>
    <w:p>
      <w:r>
        <w:br w:type="page"/>
      </w:r>
    </w:p>
    <w:p>
      <w:pPr>
        <w:pStyle w:val="Title"/>
        <w:spacing w:after="120"/>
      </w:pPr>
      <w:r>
        <w:rPr>
          <w:rFonts w:ascii="Aptos" w:hAnsi="Aptos"/>
        </w:rPr>
        <w:t>12. Local Development Environment &amp; Runbook</w:t>
      </w:r>
    </w:p>
    <w:p>
      <w:r>
        <w:rPr>
          <w:rFonts w:ascii="Aptos" w:hAnsi="Aptos"/>
          <w:b/>
        </w:rPr>
        <w:t>Project:</w:t>
      </w:r>
      <w:r>
        <w:rPr>
          <w:rFonts w:ascii="Aptos" w:hAnsi="Aptos"/>
        </w:rPr>
        <w:t xml:space="preserve"> Interactive Full-stack Portfolio Platform</w:t>
      </w:r>
    </w:p>
    <w:p>
      <w:r>
        <w:rPr>
          <w:rFonts w:ascii="Aptos" w:hAnsi="Aptos"/>
          <w:b/>
        </w:rPr>
        <w:t>Version:</w:t>
      </w:r>
      <w:r>
        <w:rPr>
          <w:rFonts w:ascii="Aptos" w:hAnsi="Aptos"/>
        </w:rPr>
        <w:t xml:space="preserve"> 1.0</w:t>
      </w:r>
    </w:p>
    <w:p>
      <w:r>
        <w:rPr>
          <w:rFonts w:ascii="Aptos" w:hAnsi="Aptos"/>
          <w:b/>
        </w:rPr>
        <w:t>Date:</w:t>
      </w:r>
      <w:r>
        <w:rPr>
          <w:rFonts w:ascii="Aptos" w:hAnsi="Aptos"/>
        </w:rPr>
        <w:t xml:space="preserve"> 2026-08-10</w:t>
      </w:r>
    </w:p>
    <w:p>
      <w:r>
        <w:rPr>
          <w:rFonts w:ascii="Aptos" w:hAnsi="Aptos"/>
          <w:b/>
        </w:rPr>
        <w:t>Status:</w:t>
      </w:r>
      <w:r>
        <w:rPr>
          <w:rFonts w:ascii="Aptos" w:hAnsi="Aptos"/>
        </w:rPr>
        <w:t xml:space="preserve"> Baseline specification for local-first implementation</w:t>
      </w:r>
    </w:p>
    <w:p>
      <w:pPr>
        <w:pStyle w:val="Heading1"/>
      </w:pPr>
      <w:r>
        <w:rPr>
          <w:rFonts w:ascii="Aptos" w:hAnsi="Aptos"/>
        </w:rPr>
        <w:t>1. Local target architecture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97851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ocal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978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b w:val="0"/>
          <w:i/>
          <w:color w:val="806D78"/>
          <w:sz w:val="16"/>
        </w:rPr>
        <w:t>Local Architecture</w:t>
      </w:r>
    </w:p>
    <w:p>
      <w:pPr>
        <w:pStyle w:val="Heading1"/>
      </w:pPr>
      <w:r>
        <w:rPr>
          <w:rFonts w:ascii="Aptos" w:hAnsi="Aptos"/>
        </w:rPr>
        <w:t>2. Recommended daily model</w:t>
      </w:r>
    </w:p>
    <w:p>
      <w:r>
        <w:rPr>
          <w:rFonts w:ascii="Aptos" w:hAnsi="Aptos"/>
        </w:rPr>
        <w:t xml:space="preserve">Run PostgreSQL in Docker for repeatability. Run Next.js and NestJS directly with </w:t>
      </w:r>
      <w:r>
        <w:rPr>
          <w:rFonts w:ascii="Liberation Mono" w:hAnsi="Liberation Mono"/>
          <w:b w:val="0"/>
          <w:color w:val="4A3341"/>
          <w:sz w:val="17"/>
        </w:rPr>
        <w:t>pnpm dev</w:t>
      </w:r>
      <w:r>
        <w:rPr>
          <w:rFonts w:ascii="Aptos" w:hAnsi="Aptos"/>
        </w:rPr>
        <w:t xml:space="preserve"> for fast hot reload.</w:t>
      </w:r>
    </w:p>
    <w:p>
      <w:pPr>
        <w:pStyle w:val="Heading1"/>
      </w:pPr>
      <w:r>
        <w:rPr>
          <w:rFonts w:ascii="Aptos" w:hAnsi="Aptos"/>
        </w:rPr>
        <w:t>3. Bootstrap flow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42541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local_dev_flo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25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b w:val="0"/>
          <w:i/>
          <w:color w:val="806D78"/>
          <w:sz w:val="16"/>
        </w:rPr>
        <w:t>Local Bootstrap</w:t>
      </w:r>
    </w:p>
    <w:p>
      <w:pPr>
        <w:pStyle w:val="Heading1"/>
      </w:pPr>
      <w:r>
        <w:rPr>
          <w:rFonts w:ascii="Aptos" w:hAnsi="Aptos"/>
        </w:rPr>
        <w:t>4. Expected environment files</w:t>
      </w:r>
    </w:p>
    <w:p>
      <w:pPr>
        <w:pStyle w:val="ListBullet"/>
      </w:pPr>
      <w:r>
        <w:rPr>
          <w:rFonts w:ascii="Liberation Mono" w:hAnsi="Liberation Mono"/>
          <w:b w:val="0"/>
          <w:color w:val="4A3341"/>
          <w:sz w:val="17"/>
        </w:rPr>
        <w:t>apps/web/.env.local</w:t>
      </w:r>
    </w:p>
    <w:p>
      <w:pPr>
        <w:pStyle w:val="ListBullet"/>
      </w:pPr>
      <w:r>
        <w:rPr>
          <w:rFonts w:ascii="Liberation Mono" w:hAnsi="Liberation Mono"/>
          <w:b w:val="0"/>
          <w:color w:val="4A3341"/>
          <w:sz w:val="17"/>
        </w:rPr>
        <w:t>apps/api/.env</w:t>
      </w:r>
    </w:p>
    <w:p>
      <w:pPr>
        <w:pStyle w:val="ListBullet"/>
      </w:pPr>
      <w:r>
        <w:rPr>
          <w:rFonts w:ascii="Aptos" w:hAnsi="Aptos"/>
        </w:rPr>
        <w:t>root/local compose environment as needed</w:t>
      </w:r>
    </w:p>
    <w:p>
      <w:r>
        <w:rPr>
          <w:rFonts w:ascii="Aptos" w:hAnsi="Aptos"/>
        </w:rPr>
        <w:t xml:space="preserve">Commit </w:t>
      </w:r>
      <w:r>
        <w:rPr>
          <w:rFonts w:ascii="Liberation Mono" w:hAnsi="Liberation Mono"/>
          <w:b w:val="0"/>
          <w:color w:val="4A3341"/>
          <w:sz w:val="17"/>
        </w:rPr>
        <w:t>.env.example</w:t>
      </w:r>
      <w:r>
        <w:rPr>
          <w:rFonts w:ascii="Aptos" w:hAnsi="Aptos"/>
        </w:rPr>
        <w:t xml:space="preserve"> files with names/descriptions only; never real secrets.</w:t>
      </w:r>
    </w:p>
    <w:p>
      <w:pPr>
        <w:pStyle w:val="Heading1"/>
      </w:pPr>
      <w:r>
        <w:rPr>
          <w:rFonts w:ascii="Aptos" w:hAnsi="Aptos"/>
        </w:rPr>
        <w:t>5. Local ports</w:t>
      </w:r>
    </w:p>
    <w:p>
      <w:pPr>
        <w:pStyle w:val="ListBullet"/>
      </w:pPr>
      <w:r>
        <w:rPr>
          <w:rFonts w:ascii="Aptos" w:hAnsi="Aptos"/>
        </w:rPr>
        <w:t xml:space="preserve">Web: </w:t>
      </w:r>
      <w:r>
        <w:rPr>
          <w:rFonts w:ascii="Liberation Mono" w:hAnsi="Liberation Mono"/>
          <w:b w:val="0"/>
          <w:color w:val="4A3341"/>
          <w:sz w:val="17"/>
        </w:rPr>
        <w:t>http://localhost:3000</w:t>
      </w:r>
    </w:p>
    <w:p>
      <w:pPr>
        <w:pStyle w:val="ListBullet"/>
      </w:pPr>
      <w:r>
        <w:rPr>
          <w:rFonts w:ascii="Aptos" w:hAnsi="Aptos"/>
        </w:rPr>
        <w:t xml:space="preserve">API: </w:t>
      </w:r>
      <w:r>
        <w:rPr>
          <w:rFonts w:ascii="Liberation Mono" w:hAnsi="Liberation Mono"/>
          <w:b w:val="0"/>
          <w:color w:val="4A3341"/>
          <w:sz w:val="17"/>
        </w:rPr>
        <w:t>http://localhost:4000/api</w:t>
      </w:r>
    </w:p>
    <w:p>
      <w:pPr>
        <w:pStyle w:val="ListBullet"/>
      </w:pPr>
      <w:r>
        <w:rPr>
          <w:rFonts w:ascii="Aptos" w:hAnsi="Aptos"/>
        </w:rPr>
        <w:t xml:space="preserve">PostgreSQL: </w:t>
      </w:r>
      <w:r>
        <w:rPr>
          <w:rFonts w:ascii="Liberation Mono" w:hAnsi="Liberation Mono"/>
          <w:b w:val="0"/>
          <w:color w:val="4A3341"/>
          <w:sz w:val="17"/>
        </w:rPr>
        <w:t>localhost:5432</w:t>
      </w:r>
      <w:r>
        <w:rPr>
          <w:rFonts w:ascii="Aptos" w:hAnsi="Aptos"/>
        </w:rPr>
        <w:t xml:space="preserve"> (local development only)</w:t>
      </w:r>
    </w:p>
    <w:p>
      <w:pPr>
        <w:pStyle w:val="Heading1"/>
      </w:pPr>
      <w:r>
        <w:rPr>
          <w:rFonts w:ascii="Aptos" w:hAnsi="Aptos"/>
        </w:rPr>
        <w:t>6. Suggested commands</w:t>
      </w:r>
    </w:p>
    <w:p>
      <w:pPr>
        <w:pStyle w:val="CodeBlock"/>
        <w:shd w:fill="F7EDF2"/>
      </w:pPr>
      <w:r>
        <w:rPr>
          <w:rFonts w:ascii="Liberation Mono" w:hAnsi="Liberation Mono"/>
          <w:b w:val="0"/>
          <w:color w:val="201820"/>
          <w:sz w:val="16"/>
        </w:rPr>
        <w:t>docker compose up -d postgres</w:t>
        <w:br/>
        <w:t>pnpm install</w:t>
        <w:br/>
        <w:t>pnpm db:generate</w:t>
        <w:br/>
        <w:t>pnpm db:migrate</w:t>
        <w:br/>
        <w:t>pnpm db:seed</w:t>
        <w:br/>
        <w:t>pnpm dev</w:t>
      </w:r>
    </w:p>
    <w:p>
      <w:r>
        <w:rPr>
          <w:rFonts w:ascii="Aptos" w:hAnsi="Aptos"/>
        </w:rPr>
        <w:t>Exact package scripts should be normalized in the repository so the runbook stays short.</w:t>
      </w:r>
    </w:p>
    <w:p>
      <w:pPr>
        <w:pStyle w:val="Heading1"/>
      </w:pPr>
      <w:r>
        <w:rPr>
          <w:rFonts w:ascii="Aptos" w:hAnsi="Aptos"/>
        </w:rPr>
        <w:t>7. Development database lifecycle</w:t>
      </w:r>
    </w:p>
    <w:p>
      <w:r>
        <w:rPr>
          <w:rFonts w:ascii="Aptos" w:hAnsi="Aptos"/>
        </w:rPr>
        <w:t>Use a dedicated local database. Destructive reset is allowed only when intentionally rebuilding development state. Prefer migrations for schema evolution and seed data for representative fixtures.</w:t>
      </w:r>
    </w:p>
    <w:p>
      <w:pPr>
        <w:pStyle w:val="Heading1"/>
      </w:pPr>
      <w:r>
        <w:rPr>
          <w:rFonts w:ascii="Aptos" w:hAnsi="Aptos"/>
        </w:rPr>
        <w:t>8. Media storage</w:t>
      </w:r>
    </w:p>
    <w:p>
      <w:r>
        <w:rPr>
          <w:rFonts w:ascii="Aptos" w:hAnsi="Aptos"/>
        </w:rPr>
        <w:t xml:space="preserve">Use a repository-external or gitignored folder such as </w:t>
      </w:r>
      <w:r>
        <w:rPr>
          <w:rFonts w:ascii="Liberation Mono" w:hAnsi="Liberation Mono"/>
          <w:b w:val="0"/>
          <w:color w:val="4A3341"/>
          <w:sz w:val="17"/>
        </w:rPr>
        <w:t>local-data/uploads</w:t>
      </w:r>
      <w:r>
        <w:rPr>
          <w:rFonts w:ascii="Aptos" w:hAnsi="Aptos"/>
        </w:rPr>
        <w:t>. The API owns file write/read mapping. Tests should use a temporary directory.</w:t>
      </w:r>
    </w:p>
    <w:p>
      <w:pPr>
        <w:pStyle w:val="Heading1"/>
      </w:pPr>
      <w:r>
        <w:rPr>
          <w:rFonts w:ascii="Aptos" w:hAnsi="Aptos"/>
        </w:rPr>
        <w:t>9. Troubleshooting checklist</w:t>
      </w:r>
    </w:p>
    <w:p>
      <w:pPr>
        <w:pStyle w:val="ListBullet"/>
      </w:pPr>
      <w:r>
        <w:rPr>
          <w:rFonts w:ascii="Aptos" w:hAnsi="Aptos"/>
        </w:rPr>
        <w:t>DB container healthy?</w:t>
      </w:r>
    </w:p>
    <w:p>
      <w:pPr>
        <w:pStyle w:val="ListBullet"/>
      </w:pPr>
      <w:r>
        <w:rPr>
          <w:rFonts w:ascii="Liberation Mono" w:hAnsi="Liberation Mono"/>
          <w:b w:val="0"/>
          <w:color w:val="4A3341"/>
          <w:sz w:val="17"/>
        </w:rPr>
        <w:t>DATABASE_URL</w:t>
      </w:r>
      <w:r>
        <w:rPr>
          <w:rFonts w:ascii="Aptos" w:hAnsi="Aptos"/>
        </w:rPr>
        <w:t xml:space="preserve"> points to expected host/port/database?</w:t>
      </w:r>
    </w:p>
    <w:p>
      <w:pPr>
        <w:pStyle w:val="ListBullet"/>
      </w:pPr>
      <w:r>
        <w:rPr>
          <w:rFonts w:ascii="Aptos" w:hAnsi="Aptos"/>
        </w:rPr>
        <w:t>Prisma client generated after schema change?</w:t>
      </w:r>
    </w:p>
    <w:p>
      <w:pPr>
        <w:pStyle w:val="ListBullet"/>
      </w:pPr>
      <w:r>
        <w:rPr>
          <w:rFonts w:ascii="Aptos" w:hAnsi="Aptos"/>
        </w:rPr>
        <w:t>Migration applied?</w:t>
      </w:r>
    </w:p>
    <w:p>
      <w:pPr>
        <w:pStyle w:val="ListBullet"/>
      </w:pPr>
      <w:r>
        <w:rPr>
          <w:rFonts w:ascii="Aptos" w:hAnsi="Aptos"/>
        </w:rPr>
        <w:t>API CORS/origin configuration matches local web origin?</w:t>
      </w:r>
    </w:p>
    <w:p>
      <w:pPr>
        <w:pStyle w:val="ListBullet"/>
      </w:pPr>
      <w:r>
        <w:rPr>
          <w:rFonts w:ascii="Aptos" w:hAnsi="Aptos"/>
        </w:rPr>
        <w:t>Cookie settings are development-compatible (</w:t>
      </w:r>
      <w:r>
        <w:rPr>
          <w:rFonts w:ascii="Liberation Mono" w:hAnsi="Liberation Mono"/>
          <w:b w:val="0"/>
          <w:color w:val="4A3341"/>
          <w:sz w:val="17"/>
        </w:rPr>
        <w:t>Secure</w:t>
      </w:r>
      <w:r>
        <w:rPr>
          <w:rFonts w:ascii="Aptos" w:hAnsi="Aptos"/>
        </w:rPr>
        <w:t xml:space="preserve"> must not accidentally block localhost HTTP)?</w:t>
      </w:r>
    </w:p>
    <w:p>
      <w:pPr>
        <w:pStyle w:val="ListBullet"/>
      </w:pPr>
      <w:r>
        <w:rPr>
          <w:rFonts w:ascii="Aptos" w:hAnsi="Aptos"/>
        </w:rPr>
        <w:t>Uploaded path directory writable?</w:t>
      </w:r>
    </w:p>
    <w:p>
      <w:pPr>
        <w:pStyle w:val="Heading1"/>
      </w:pPr>
      <w:r>
        <w:rPr>
          <w:rFonts w:ascii="Aptos" w:hAnsi="Aptos"/>
        </w:rPr>
        <w:t>10. Rule: stop at Local Complete</w:t>
      </w:r>
    </w:p>
    <w:p>
      <w:r>
        <w:rPr>
          <w:rFonts w:ascii="Aptos" w:hAnsi="Aptos"/>
        </w:rPr>
        <w:t>Do not introduce Nginx, Cloudflare, public DNS or a home-server requirement into normal feature development. Production specs exist only to prevent architectural dead ends.</w:t>
      </w:r>
    </w:p>
    <w:p>
      <w:r>
        <w:br w:type="page"/>
      </w:r>
    </w:p>
    <w:p>
      <w:pPr>
        <w:pStyle w:val="Title"/>
        <w:spacing w:after="120"/>
      </w:pPr>
      <w:r>
        <w:rPr>
          <w:rFonts w:ascii="Aptos" w:hAnsi="Aptos"/>
        </w:rPr>
        <w:t>13. Future Production Deployment &amp; Operations Plan</w:t>
      </w:r>
    </w:p>
    <w:p>
      <w:r>
        <w:rPr>
          <w:rFonts w:ascii="Aptos" w:hAnsi="Aptos"/>
          <w:b/>
        </w:rPr>
        <w:t>Project:</w:t>
      </w:r>
      <w:r>
        <w:rPr>
          <w:rFonts w:ascii="Aptos" w:hAnsi="Aptos"/>
        </w:rPr>
        <w:t xml:space="preserve"> Interactive Full-stack Portfolio Platform</w:t>
      </w:r>
    </w:p>
    <w:p>
      <w:r>
        <w:rPr>
          <w:rFonts w:ascii="Aptos" w:hAnsi="Aptos"/>
          <w:b/>
        </w:rPr>
        <w:t>Version:</w:t>
      </w:r>
      <w:r>
        <w:rPr>
          <w:rFonts w:ascii="Aptos" w:hAnsi="Aptos"/>
        </w:rPr>
        <w:t xml:space="preserve"> 1.0</w:t>
      </w:r>
    </w:p>
    <w:p>
      <w:r>
        <w:rPr>
          <w:rFonts w:ascii="Aptos" w:hAnsi="Aptos"/>
          <w:b/>
        </w:rPr>
        <w:t>Date:</w:t>
      </w:r>
      <w:r>
        <w:rPr>
          <w:rFonts w:ascii="Aptos" w:hAnsi="Aptos"/>
        </w:rPr>
        <w:t xml:space="preserve"> 2026-08-10</w:t>
      </w:r>
    </w:p>
    <w:p>
      <w:r>
        <w:rPr>
          <w:rFonts w:ascii="Aptos" w:hAnsi="Aptos"/>
          <w:b/>
        </w:rPr>
        <w:t>Status:</w:t>
      </w:r>
      <w:r>
        <w:rPr>
          <w:rFonts w:ascii="Aptos" w:hAnsi="Aptos"/>
        </w:rPr>
        <w:t xml:space="preserve"> Baseline specification for local-first implementation</w:t>
      </w:r>
    </w:p>
    <w:p>
      <w:pPr>
        <w:ind w:left="360" w:right="144"/>
        <w:shd w:fill="FFF2F7"/>
      </w:pPr>
      <w:r>
        <w:rPr>
          <w:rFonts w:ascii="Aptos" w:hAnsi="Aptos"/>
          <w:b/>
        </w:rPr>
        <w:t>Deferred:</w:t>
      </w:r>
      <w:r>
        <w:rPr>
          <w:rFonts w:ascii="Aptos" w:hAnsi="Aptos"/>
        </w:rPr>
        <w:t xml:space="preserve"> This document is a target design for phases after Local Complete. It is not a current implementation requirement.</w:t>
      </w:r>
    </w:p>
    <w:p>
      <w:pPr>
        <w:pStyle w:val="Heading1"/>
      </w:pPr>
      <w:r>
        <w:rPr>
          <w:rFonts w:ascii="Aptos" w:hAnsi="Aptos"/>
        </w:rPr>
        <w:t>1. Target topology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81369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production_archite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813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b w:val="0"/>
          <w:i/>
          <w:color w:val="806D78"/>
          <w:sz w:val="16"/>
        </w:rPr>
        <w:t>Production Architecture</w:t>
      </w:r>
    </w:p>
    <w:p>
      <w:r>
        <w:rPr>
          <w:rFonts w:ascii="Aptos" w:hAnsi="Aptos"/>
        </w:rPr>
        <w:t xml:space="preserve">A dedicated old PC is preferred over the daily workstation. Target OS: a supported Ubuntu Server LTS at deployment time. Services run in Docker Compose: </w:t>
      </w:r>
      <w:r>
        <w:rPr>
          <w:rFonts w:ascii="Liberation Mono" w:hAnsi="Liberation Mono"/>
          <w:b w:val="0"/>
          <w:color w:val="4A3341"/>
          <w:sz w:val="17"/>
        </w:rPr>
        <w:t>web</w:t>
      </w:r>
      <w:r>
        <w:rPr>
          <w:rFonts w:ascii="Aptos" w:hAnsi="Aptos"/>
        </w:rPr>
        <w:t xml:space="preserve">, </w:t>
      </w:r>
      <w:r>
        <w:rPr>
          <w:rFonts w:ascii="Liberation Mono" w:hAnsi="Liberation Mono"/>
          <w:b w:val="0"/>
          <w:color w:val="4A3341"/>
          <w:sz w:val="17"/>
        </w:rPr>
        <w:t>api</w:t>
      </w:r>
      <w:r>
        <w:rPr>
          <w:rFonts w:ascii="Aptos" w:hAnsi="Aptos"/>
        </w:rPr>
        <w:t xml:space="preserve">, </w:t>
      </w:r>
      <w:r>
        <w:rPr>
          <w:rFonts w:ascii="Liberation Mono" w:hAnsi="Liberation Mono"/>
          <w:b w:val="0"/>
          <w:color w:val="4A3341"/>
          <w:sz w:val="17"/>
        </w:rPr>
        <w:t>postgres</w:t>
      </w:r>
      <w:r>
        <w:rPr>
          <w:rFonts w:ascii="Aptos" w:hAnsi="Aptos"/>
        </w:rPr>
        <w:t xml:space="preserve">, reverse proxy and </w:t>
      </w:r>
      <w:r>
        <w:rPr>
          <w:rFonts w:ascii="Liberation Mono" w:hAnsi="Liberation Mono"/>
          <w:b w:val="0"/>
          <w:color w:val="4A3341"/>
          <w:sz w:val="17"/>
        </w:rPr>
        <w:t>cloudflared</w:t>
      </w:r>
      <w:r>
        <w:rPr>
          <w:rFonts w:ascii="Aptos" w:hAnsi="Aptos"/>
        </w:rPr>
        <w:t>. Media and database data use persistent host/volume storage.</w:t>
      </w:r>
    </w:p>
    <w:p>
      <w:pPr>
        <w:pStyle w:val="Heading1"/>
      </w:pPr>
      <w:r>
        <w:rPr>
          <w:rFonts w:ascii="Aptos" w:hAnsi="Aptos"/>
        </w:rPr>
        <w:t>2. Domain model</w:t>
      </w:r>
    </w:p>
    <w:p>
      <w:r>
        <w:rPr>
          <w:rFonts w:ascii="Aptos" w:hAnsi="Aptos"/>
        </w:rPr>
        <w:t xml:space="preserve">One primary domain. Keep API same-origin under </w:t>
      </w:r>
      <w:r>
        <w:rPr>
          <w:rFonts w:ascii="Liberation Mono" w:hAnsi="Liberation Mono"/>
          <w:b w:val="0"/>
          <w:color w:val="4A3341"/>
          <w:sz w:val="17"/>
        </w:rPr>
        <w:t>/api</w:t>
      </w:r>
      <w:r>
        <w:rPr>
          <w:rFonts w:ascii="Aptos" w:hAnsi="Aptos"/>
        </w:rPr>
        <w:t xml:space="preserve"> unless a later requirement justifies a subdomain. </w:t>
      </w:r>
      <w:r>
        <w:rPr>
          <w:rFonts w:ascii="Liberation Mono" w:hAnsi="Liberation Mono"/>
          <w:b w:val="0"/>
          <w:color w:val="4A3341"/>
          <w:sz w:val="17"/>
        </w:rPr>
        <w:t>www</w:t>
      </w:r>
      <w:r>
        <w:rPr>
          <w:rFonts w:ascii="Aptos" w:hAnsi="Aptos"/>
        </w:rPr>
        <w:t xml:space="preserve"> redirects to canonical apex (or vice versa, choose once).</w:t>
      </w:r>
    </w:p>
    <w:p>
      <w:pPr>
        <w:pStyle w:val="Heading1"/>
      </w:pPr>
      <w:r>
        <w:rPr>
          <w:rFonts w:ascii="Aptos" w:hAnsi="Aptos"/>
        </w:rPr>
        <w:t>3. Network exposure</w:t>
      </w:r>
    </w:p>
    <w:p>
      <w:r>
        <w:rPr>
          <w:rFonts w:ascii="Aptos" w:hAnsi="Aptos"/>
        </w:rPr>
        <w:t>Do not expose PostgreSQL, NestJS or Next.js directly to the public Internet. Public requests enter through Cloudflare/Tunnel/reverse proxy. SSH should be restricted and key-based.</w:t>
      </w:r>
    </w:p>
    <w:p>
      <w:pPr>
        <w:pStyle w:val="Heading1"/>
      </w:pPr>
      <w:r>
        <w:rPr>
          <w:rFonts w:ascii="Aptos" w:hAnsi="Aptos"/>
        </w:rPr>
        <w:t>4. Production data</w:t>
      </w:r>
    </w:p>
    <w:p>
      <w:r>
        <w:rPr>
          <w:rFonts w:ascii="Aptos" w:hAnsi="Aptos"/>
        </w:rPr>
        <w:t>PostgreSQL uses persistent storage. Uploaded media uses persistent storage outside disposable containers. Secrets live outside Git.</w:t>
      </w:r>
    </w:p>
    <w:p>
      <w:pPr>
        <w:pStyle w:val="Heading1"/>
      </w:pPr>
      <w:r>
        <w:rPr>
          <w:rFonts w:ascii="Aptos" w:hAnsi="Aptos"/>
        </w:rPr>
        <w:t>5. Release flow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64311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deploy_flow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643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b w:val="0"/>
          <w:i/>
          <w:color w:val="806D78"/>
          <w:sz w:val="16"/>
        </w:rPr>
        <w:t>Deployment Flow</w:t>
      </w:r>
    </w:p>
    <w:p>
      <w:r>
        <w:rPr>
          <w:rFonts w:ascii="Aptos" w:hAnsi="Aptos"/>
        </w:rPr>
        <w:t>Required release gates: backup, build success, migration success, health check and rollback path.</w:t>
      </w:r>
    </w:p>
    <w:p>
      <w:pPr>
        <w:pStyle w:val="Heading1"/>
      </w:pPr>
      <w:r>
        <w:rPr>
          <w:rFonts w:ascii="Aptos" w:hAnsi="Aptos"/>
        </w:rPr>
        <w:t>6. Migration policy</w:t>
      </w:r>
    </w:p>
    <w:p>
      <w:r>
        <w:rPr>
          <w:rFonts w:ascii="Aptos" w:hAnsi="Aptos"/>
        </w:rPr>
        <w:t>Production uses committed migrations and a non-development migration command. Back up before risky schema changes. Test migrations against a staging/copy when data value warrants it.</w:t>
      </w:r>
    </w:p>
    <w:p>
      <w:pPr>
        <w:pStyle w:val="Heading1"/>
      </w:pPr>
      <w:r>
        <w:rPr>
          <w:rFonts w:ascii="Aptos" w:hAnsi="Aptos"/>
        </w:rPr>
        <w:t>7. Availability trade-off</w:t>
      </w:r>
    </w:p>
    <w:p>
      <w:r>
        <w:rPr>
          <w:rFonts w:ascii="Aptos" w:hAnsi="Aptos"/>
        </w:rPr>
        <w:t xml:space="preserve">Home hosting means availability depends on household power and Internet. BIOS auto-power-on, Docker restart policies and </w:t>
      </w:r>
      <w:r>
        <w:rPr>
          <w:rFonts w:ascii="Liberation Mono" w:hAnsi="Liberation Mono"/>
          <w:b w:val="0"/>
          <w:color w:val="4A3341"/>
          <w:sz w:val="17"/>
        </w:rPr>
        <w:t>cloudflared</w:t>
      </w:r>
      <w:r>
        <w:rPr>
          <w:rFonts w:ascii="Aptos" w:hAnsi="Aptos"/>
        </w:rPr>
        <w:t xml:space="preserve"> reconnection reduce manual recovery. UPS is an optional later reliability upgrade.</w:t>
      </w:r>
    </w:p>
    <w:p>
      <w:pPr>
        <w:pStyle w:val="Heading1"/>
      </w:pPr>
      <w:r>
        <w:rPr>
          <w:rFonts w:ascii="Aptos" w:hAnsi="Aptos"/>
        </w:rPr>
        <w:t>8. Production readiness checklist</w:t>
      </w:r>
    </w:p>
    <w:p>
      <w:pPr>
        <w:pStyle w:val="ListBullet"/>
      </w:pPr>
      <w:r>
        <w:rPr>
          <w:rFonts w:ascii="Aptos" w:hAnsi="Aptos"/>
        </w:rPr>
        <w:t>Local Complete signed off.</w:t>
      </w:r>
    </w:p>
    <w:p>
      <w:pPr>
        <w:pStyle w:val="ListBullet"/>
      </w:pPr>
      <w:r>
        <w:rPr>
          <w:rFonts w:ascii="Aptos" w:hAnsi="Aptos"/>
        </w:rPr>
        <w:t>Tests green.</w:t>
      </w:r>
    </w:p>
    <w:p>
      <w:pPr>
        <w:pStyle w:val="ListBullet"/>
      </w:pPr>
      <w:r>
        <w:rPr>
          <w:rFonts w:ascii="Aptos" w:hAnsi="Aptos"/>
        </w:rPr>
        <w:t>Production secrets generated.</w:t>
      </w:r>
    </w:p>
    <w:p>
      <w:pPr>
        <w:pStyle w:val="ListBullet"/>
      </w:pPr>
      <w:r>
        <w:rPr>
          <w:rFonts w:ascii="Aptos" w:hAnsi="Aptos"/>
        </w:rPr>
        <w:t>Database/media backup + restore tested.</w:t>
      </w:r>
    </w:p>
    <w:p>
      <w:pPr>
        <w:pStyle w:val="ListBullet"/>
      </w:pPr>
      <w:r>
        <w:rPr>
          <w:rFonts w:ascii="Aptos" w:hAnsi="Aptos"/>
        </w:rPr>
        <w:t>Reverse proxy/tunnel configured.</w:t>
      </w:r>
    </w:p>
    <w:p>
      <w:pPr>
        <w:pStyle w:val="ListBullet"/>
      </w:pPr>
      <w:r>
        <w:rPr>
          <w:rFonts w:ascii="Aptos" w:hAnsi="Aptos"/>
        </w:rPr>
        <w:t>Admin authentication hardened.</w:t>
      </w:r>
    </w:p>
    <w:p>
      <w:pPr>
        <w:pStyle w:val="ListBullet"/>
      </w:pPr>
      <w:r>
        <w:rPr>
          <w:rFonts w:ascii="Aptos" w:hAnsi="Aptos"/>
        </w:rPr>
        <w:t>No database port exposure.</w:t>
      </w:r>
    </w:p>
    <w:p>
      <w:pPr>
        <w:pStyle w:val="ListBullet"/>
      </w:pPr>
      <w:r>
        <w:rPr>
          <w:rFonts w:ascii="Aptos" w:hAnsi="Aptos"/>
        </w:rPr>
        <w:t>Logs/health endpoints available.</w:t>
      </w:r>
    </w:p>
    <w:p>
      <w:r>
        <w:br w:type="page"/>
      </w:r>
    </w:p>
    <w:p>
      <w:pPr>
        <w:pStyle w:val="Title"/>
        <w:spacing w:after="120"/>
      </w:pPr>
      <w:r>
        <w:rPr>
          <w:rFonts w:ascii="Aptos" w:hAnsi="Aptos"/>
        </w:rPr>
        <w:t>14. DevOps, Backup, Monitoring &amp; CI/CD Specification</w:t>
      </w:r>
    </w:p>
    <w:p>
      <w:r>
        <w:rPr>
          <w:rFonts w:ascii="Aptos" w:hAnsi="Aptos"/>
          <w:b/>
        </w:rPr>
        <w:t>Project:</w:t>
      </w:r>
      <w:r>
        <w:rPr>
          <w:rFonts w:ascii="Aptos" w:hAnsi="Aptos"/>
        </w:rPr>
        <w:t xml:space="preserve"> Interactive Full-stack Portfolio Platform</w:t>
      </w:r>
    </w:p>
    <w:p>
      <w:r>
        <w:rPr>
          <w:rFonts w:ascii="Aptos" w:hAnsi="Aptos"/>
          <w:b/>
        </w:rPr>
        <w:t>Version:</w:t>
      </w:r>
      <w:r>
        <w:rPr>
          <w:rFonts w:ascii="Aptos" w:hAnsi="Aptos"/>
        </w:rPr>
        <w:t xml:space="preserve"> 1.0</w:t>
      </w:r>
    </w:p>
    <w:p>
      <w:r>
        <w:rPr>
          <w:rFonts w:ascii="Aptos" w:hAnsi="Aptos"/>
          <w:b/>
        </w:rPr>
        <w:t>Date:</w:t>
      </w:r>
      <w:r>
        <w:rPr>
          <w:rFonts w:ascii="Aptos" w:hAnsi="Aptos"/>
        </w:rPr>
        <w:t xml:space="preserve"> 2026-08-10</w:t>
      </w:r>
    </w:p>
    <w:p>
      <w:r>
        <w:rPr>
          <w:rFonts w:ascii="Aptos" w:hAnsi="Aptos"/>
          <w:b/>
        </w:rPr>
        <w:t>Status:</w:t>
      </w:r>
      <w:r>
        <w:rPr>
          <w:rFonts w:ascii="Aptos" w:hAnsi="Aptos"/>
        </w:rPr>
        <w:t xml:space="preserve"> Baseline specification for local-first implementation</w:t>
      </w:r>
    </w:p>
    <w:p>
      <w:pPr>
        <w:pStyle w:val="Heading1"/>
      </w:pPr>
      <w:r>
        <w:rPr>
          <w:rFonts w:ascii="Aptos" w:hAnsi="Aptos"/>
        </w:rPr>
        <w:t>1. Backup design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92109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backup_flow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921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b w:val="0"/>
          <w:i/>
          <w:color w:val="806D78"/>
          <w:sz w:val="16"/>
        </w:rPr>
        <w:t>Backup Flow</w:t>
      </w:r>
    </w:p>
    <w:p>
      <w:pPr>
        <w:pStyle w:val="Heading2"/>
      </w:pPr>
      <w:r>
        <w:rPr>
          <w:rFonts w:ascii="Aptos" w:hAnsi="Aptos"/>
        </w:rPr>
        <w:t>Minimum policy</w:t>
      </w:r>
    </w:p>
    <w:p>
      <w:pPr>
        <w:pStyle w:val="ListBullet"/>
      </w:pPr>
      <w:r>
        <w:rPr>
          <w:rFonts w:ascii="Aptos" w:hAnsi="Aptos"/>
        </w:rPr>
        <w:t>Nightly logical PostgreSQL dump.</w:t>
      </w:r>
    </w:p>
    <w:p>
      <w:pPr>
        <w:pStyle w:val="ListBullet"/>
      </w:pPr>
      <w:r>
        <w:rPr>
          <w:rFonts w:ascii="Aptos" w:hAnsi="Aptos"/>
        </w:rPr>
        <w:t>Nightly/scheduled media backup.</w:t>
      </w:r>
    </w:p>
    <w:p>
      <w:pPr>
        <w:pStyle w:val="ListBullet"/>
      </w:pPr>
      <w:r>
        <w:rPr>
          <w:rFonts w:ascii="Aptos" w:hAnsi="Aptos"/>
        </w:rPr>
        <w:t>Copy backups to an external physical device rather than only the same system disk.</w:t>
      </w:r>
    </w:p>
    <w:p>
      <w:pPr>
        <w:pStyle w:val="ListBullet"/>
      </w:pPr>
      <w:r>
        <w:rPr>
          <w:rFonts w:ascii="Aptos" w:hAnsi="Aptos"/>
        </w:rPr>
        <w:t>Suggested retention: 7 daily, 4 weekly, 6 monthly.</w:t>
      </w:r>
    </w:p>
    <w:p>
      <w:pPr>
        <w:pStyle w:val="ListBullet"/>
      </w:pPr>
      <w:r>
        <w:rPr>
          <w:rFonts w:ascii="Aptos" w:hAnsi="Aptos"/>
        </w:rPr>
        <w:t>Periodic restore test; a backup that has never been restored is unproven.</w:t>
      </w:r>
    </w:p>
    <w:p>
      <w:pPr>
        <w:pStyle w:val="Heading1"/>
      </w:pPr>
      <w:r>
        <w:rPr>
          <w:rFonts w:ascii="Aptos" w:hAnsi="Aptos"/>
        </w:rPr>
        <w:t>2. Observability</w:t>
      </w:r>
    </w:p>
    <w:p>
      <w:r>
        <w:rPr>
          <w:rFonts w:ascii="Aptos" w:hAnsi="Aptos"/>
        </w:rPr>
        <w:t>At minimum provide:</w:t>
      </w:r>
    </w:p>
    <w:p>
      <w:pPr>
        <w:pStyle w:val="ListBullet"/>
      </w:pPr>
      <w:r>
        <w:rPr>
          <w:rFonts w:ascii="Aptos" w:hAnsi="Aptos"/>
        </w:rPr>
        <w:t xml:space="preserve">API </w:t>
      </w:r>
      <w:r>
        <w:rPr>
          <w:rFonts w:ascii="Liberation Mono" w:hAnsi="Liberation Mono"/>
          <w:b w:val="0"/>
          <w:color w:val="4A3341"/>
          <w:sz w:val="17"/>
        </w:rPr>
        <w:t>/health</w:t>
      </w:r>
      <w:r>
        <w:rPr>
          <w:rFonts w:ascii="Aptos" w:hAnsi="Aptos"/>
        </w:rPr>
        <w:t xml:space="preserve"> endpoint.</w:t>
      </w:r>
    </w:p>
    <w:p>
      <w:pPr>
        <w:pStyle w:val="ListBullet"/>
      </w:pPr>
      <w:r>
        <w:rPr>
          <w:rFonts w:ascii="Aptos" w:hAnsi="Aptos"/>
        </w:rPr>
        <w:t>Container/service health checks.</w:t>
      </w:r>
    </w:p>
    <w:p>
      <w:pPr>
        <w:pStyle w:val="ListBullet"/>
      </w:pPr>
      <w:r>
        <w:rPr>
          <w:rFonts w:ascii="Aptos" w:hAnsi="Aptos"/>
        </w:rPr>
        <w:t>Structured application logs with timestamp, level, request correlation where useful.</w:t>
      </w:r>
    </w:p>
    <w:p>
      <w:pPr>
        <w:pStyle w:val="ListBullet"/>
      </w:pPr>
      <w:r>
        <w:rPr>
          <w:rFonts w:ascii="Aptos" w:hAnsi="Aptos"/>
        </w:rPr>
        <w:t>Disk usage monitoring for DB/media/backups.</w:t>
      </w:r>
    </w:p>
    <w:p>
      <w:pPr>
        <w:pStyle w:val="ListBullet"/>
      </w:pPr>
      <w:r>
        <w:rPr>
          <w:rFonts w:ascii="Aptos" w:hAnsi="Aptos"/>
        </w:rPr>
        <w:t>Alerting can be added later; the first goal is diagnosability.</w:t>
      </w:r>
    </w:p>
    <w:p>
      <w:pPr>
        <w:pStyle w:val="Heading1"/>
      </w:pPr>
      <w:r>
        <w:rPr>
          <w:rFonts w:ascii="Aptos" w:hAnsi="Aptos"/>
        </w:rPr>
        <w:t>3. Logging privacy</w:t>
      </w:r>
    </w:p>
    <w:p>
      <w:r>
        <w:rPr>
          <w:rFonts w:ascii="Aptos" w:hAnsi="Aptos"/>
        </w:rPr>
        <w:t>Never log passwords, session cookies, authorization headers or full secret-bearing payloads. Avoid logging private Desk data unless explicitly diagnostic and safe.</w:t>
      </w:r>
    </w:p>
    <w:p>
      <w:pPr>
        <w:pStyle w:val="Heading1"/>
      </w:pPr>
      <w:r>
        <w:rPr>
          <w:rFonts w:ascii="Aptos" w:hAnsi="Aptos"/>
        </w:rPr>
        <w:t>4. CI checks before deployment</w:t>
      </w:r>
    </w:p>
    <w:p>
      <w:pPr>
        <w:pStyle w:val="ListBullet"/>
      </w:pPr>
      <w:r>
        <w:rPr>
          <w:rFonts w:ascii="Aptos" w:hAnsi="Aptos"/>
        </w:rPr>
        <w:t>dependency install from lockfile;</w:t>
      </w:r>
    </w:p>
    <w:p>
      <w:pPr>
        <w:pStyle w:val="ListBullet"/>
      </w:pPr>
      <w:r>
        <w:rPr>
          <w:rFonts w:ascii="Aptos" w:hAnsi="Aptos"/>
        </w:rPr>
        <w:t>formatting/lint;</w:t>
      </w:r>
    </w:p>
    <w:p>
      <w:pPr>
        <w:pStyle w:val="ListBullet"/>
      </w:pPr>
      <w:r>
        <w:rPr>
          <w:rFonts w:ascii="Aptos" w:hAnsi="Aptos"/>
        </w:rPr>
        <w:t>type check;</w:t>
      </w:r>
    </w:p>
    <w:p>
      <w:pPr>
        <w:pStyle w:val="ListBullet"/>
      </w:pPr>
      <w:r>
        <w:rPr>
          <w:rFonts w:ascii="Aptos" w:hAnsi="Aptos"/>
        </w:rPr>
        <w:t>unit/integration tests;</w:t>
      </w:r>
    </w:p>
    <w:p>
      <w:pPr>
        <w:pStyle w:val="ListBullet"/>
      </w:pPr>
      <w:r>
        <w:rPr>
          <w:rFonts w:ascii="Aptos" w:hAnsi="Aptos"/>
        </w:rPr>
        <w:t>production build;</w:t>
      </w:r>
    </w:p>
    <w:p>
      <w:pPr>
        <w:pStyle w:val="ListBullet"/>
      </w:pPr>
      <w:r>
        <w:rPr>
          <w:rFonts w:ascii="Aptos" w:hAnsi="Aptos"/>
        </w:rPr>
        <w:t>migration sanity where possible.</w:t>
      </w:r>
    </w:p>
    <w:p>
      <w:pPr>
        <w:pStyle w:val="Heading1"/>
      </w:pPr>
      <w:r>
        <w:rPr>
          <w:rFonts w:ascii="Aptos" w:hAnsi="Aptos"/>
        </w:rPr>
        <w:t>5. Future CI/CD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37257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cicd_flow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2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b w:val="0"/>
          <w:i/>
          <w:color w:val="806D78"/>
          <w:sz w:val="16"/>
        </w:rPr>
        <w:t>CI/CD Flow</w:t>
      </w:r>
    </w:p>
    <w:p>
      <w:r>
        <w:rPr>
          <w:rFonts w:ascii="Aptos" w:hAnsi="Aptos"/>
        </w:rPr>
        <w:t>Start with manual one-command deploy before automating. Automation should invoke the same tested deploy script rather than duplicate deployment logic in CI YAML.</w:t>
      </w:r>
    </w:p>
    <w:p>
      <w:pPr>
        <w:pStyle w:val="Heading1"/>
      </w:pPr>
      <w:r>
        <w:rPr>
          <w:rFonts w:ascii="Aptos" w:hAnsi="Aptos"/>
        </w:rPr>
        <w:t>6. Rollback</w:t>
      </w:r>
    </w:p>
    <w:p>
      <w:r>
        <w:rPr>
          <w:rFonts w:ascii="Aptos" w:hAnsi="Aptos"/>
        </w:rPr>
        <w:t>Rollback application image/version separately from irreversible DB migrations. Schema changes should favor backward-compatible expand/migrate/contract patterns when rollback risk becomes material.</w:t>
      </w:r>
    </w:p>
    <w:p>
      <w:pPr>
        <w:pStyle w:val="Heading1"/>
      </w:pPr>
      <w:r>
        <w:rPr>
          <w:rFonts w:ascii="Aptos" w:hAnsi="Aptos"/>
        </w:rPr>
        <w:t>7. Incident mini-runbook</w:t>
      </w:r>
    </w:p>
    <w:p>
      <w:pPr>
        <w:pStyle w:val="ListNumber"/>
      </w:pPr>
      <w:r>
        <w:rPr>
          <w:rFonts w:ascii="Aptos" w:hAnsi="Aptos"/>
        </w:rPr>
        <w:t>Identify whether failure is DNS/tunnel, proxy, web, API, DB, disk or power/network.</w:t>
      </w:r>
    </w:p>
    <w:p>
      <w:pPr>
        <w:pStyle w:val="ListNumber"/>
      </w:pPr>
      <w:r>
        <w:rPr>
          <w:rFonts w:ascii="Aptos" w:hAnsi="Aptos"/>
        </w:rPr>
        <w:t>Preserve logs and avoid destructive resets.</w:t>
      </w:r>
    </w:p>
    <w:p>
      <w:pPr>
        <w:pStyle w:val="ListNumber"/>
      </w:pPr>
      <w:r>
        <w:rPr>
          <w:rFonts w:ascii="Aptos" w:hAnsi="Aptos"/>
        </w:rPr>
        <w:t>If deployment-caused, revert application version and assess migration impact.</w:t>
      </w:r>
    </w:p>
    <w:p>
      <w:pPr>
        <w:pStyle w:val="ListNumber"/>
      </w:pPr>
      <w:r>
        <w:rPr>
          <w:rFonts w:ascii="Aptos" w:hAnsi="Aptos"/>
        </w:rPr>
        <w:t>If data corruption/loss, stop writes and restore from verified backup.</w:t>
      </w:r>
    </w:p>
    <w:p>
      <w:pPr>
        <w:pStyle w:val="ListNumber"/>
      </w:pPr>
      <w:r>
        <w:rPr>
          <w:rFonts w:ascii="Aptos" w:hAnsi="Aptos"/>
        </w:rPr>
        <w:t>Document cause and preventive action as an ADR/runbook update if architectural.</w:t>
      </w:r>
    </w:p>
    <w:p>
      <w:r>
        <w:br w:type="page"/>
      </w:r>
    </w:p>
    <w:p>
      <w:pPr>
        <w:pStyle w:val="Title"/>
        <w:spacing w:after="120"/>
      </w:pPr>
      <w:r>
        <w:rPr>
          <w:rFonts w:ascii="Aptos" w:hAnsi="Aptos"/>
        </w:rPr>
        <w:t>15. Requirements Traceability Matrix (RTM)</w:t>
      </w:r>
    </w:p>
    <w:p>
      <w:r>
        <w:rPr>
          <w:rFonts w:ascii="Aptos" w:hAnsi="Aptos"/>
          <w:b/>
        </w:rPr>
        <w:t>Project:</w:t>
      </w:r>
      <w:r>
        <w:rPr>
          <w:rFonts w:ascii="Aptos" w:hAnsi="Aptos"/>
        </w:rPr>
        <w:t xml:space="preserve"> Interactive Full-stack Portfolio Platform</w:t>
      </w:r>
    </w:p>
    <w:p>
      <w:r>
        <w:rPr>
          <w:rFonts w:ascii="Aptos" w:hAnsi="Aptos"/>
          <w:b/>
        </w:rPr>
        <w:t>Version:</w:t>
      </w:r>
      <w:r>
        <w:rPr>
          <w:rFonts w:ascii="Aptos" w:hAnsi="Aptos"/>
        </w:rPr>
        <w:t xml:space="preserve"> 1.0</w:t>
      </w:r>
    </w:p>
    <w:p>
      <w:r>
        <w:rPr>
          <w:rFonts w:ascii="Aptos" w:hAnsi="Aptos"/>
          <w:b/>
        </w:rPr>
        <w:t>Date:</w:t>
      </w:r>
      <w:r>
        <w:rPr>
          <w:rFonts w:ascii="Aptos" w:hAnsi="Aptos"/>
        </w:rPr>
        <w:t xml:space="preserve"> 2026-08-10</w:t>
      </w:r>
    </w:p>
    <w:p>
      <w:r>
        <w:rPr>
          <w:rFonts w:ascii="Aptos" w:hAnsi="Aptos"/>
          <w:b/>
        </w:rPr>
        <w:t>Status:</w:t>
      </w:r>
      <w:r>
        <w:rPr>
          <w:rFonts w:ascii="Aptos" w:hAnsi="Aptos"/>
        </w:rPr>
        <w:t xml:space="preserve"> Baseline specification for local-first implementation</w:t>
      </w:r>
    </w:p>
    <w:p>
      <w:pPr>
        <w:pStyle w:val="Heading1"/>
      </w:pPr>
      <w:r>
        <w:rPr>
          <w:rFonts w:ascii="Aptos" w:hAnsi="Aptos"/>
        </w:rPr>
        <w:t>Traceability principle</w:t>
      </w:r>
    </w:p>
    <w:p>
      <w:r>
        <w:rPr>
          <w:rFonts w:ascii="Aptos" w:hAnsi="Aptos"/>
        </w:rPr>
        <w:t>Every high-value requirement must map to implementation ownership and a verification method.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shd w:fill="4A3341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389"/>
            <w:vAlign w:val="center"/>
            <w:shd w:fill="4A3341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Design/module</w:t>
            </w:r>
          </w:p>
        </w:tc>
        <w:tc>
          <w:tcPr>
            <w:tcW w:type="dxa" w:w="3389"/>
            <w:vAlign w:val="center"/>
            <w:shd w:fill="4A3341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Primary verification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FR-PUB-002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Project public query filter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Integration + E2E: drafts absent</w:t>
            </w:r>
          </w:p>
        </w:tc>
      </w:tr>
      <w:tr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FR-PUB-004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ProjectBlock renderer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E2E case-study render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FR-AUTH-001..005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AuthModule + cookies/guards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Integration + E2E auth flows</w:t>
            </w:r>
          </w:p>
        </w:tc>
      </w:tr>
      <w:tr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FR-PRJ-001..007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ProjectsModule/Admin editor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Service tests + E2E CRUD/publish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FR-CS-001..005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ProjectBlock model + editor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Unit schema + E2E reorder/preview</w:t>
            </w:r>
          </w:p>
        </w:tc>
      </w:tr>
      <w:tr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FR-MIL-001..003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MilestonesModule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Integration + public journey E2E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FR-MED-001..005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MediaModule/Media Manager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Upload security + E2E selection</w:t>
            </w:r>
          </w:p>
        </w:tc>
      </w:tr>
      <w:tr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FR-SET-001..002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SettingsModule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Integration + UI edit check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FR-DESK-001..004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Desk routes/modules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Authorization + utility tests</w:t>
            </w:r>
          </w:p>
        </w:tc>
      </w:tr>
      <w:tr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NFR-A11Y-001..003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All UI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Keyboard/manual + automated audit where useful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NFR-SEC-001..006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Auth/guards/validation/media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Security test checklist</w:t>
            </w:r>
          </w:p>
        </w:tc>
      </w:tr>
      <w:tr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NFR-REL-001..003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Services/DB/ops</w:t>
            </w:r>
          </w:p>
        </w:tc>
        <w:tc>
          <w:tcPr>
            <w:tcW w:type="dxa" w:w="3389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Transaction tests + future restore drill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NFR-MNT-001..003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Repo architecture/ADR</w:t>
            </w:r>
          </w:p>
        </w:tc>
        <w:tc>
          <w:tcPr>
            <w:tcW w:type="dxa" w:w="3389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Code review / structure audit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ptos" w:hAnsi="Aptos"/>
        </w:rPr>
        <w:t>Phase ownership</w:t>
      </w:r>
    </w:p>
    <w:p>
      <w:pPr>
        <w:pStyle w:val="ListBullet"/>
      </w:pPr>
      <w:r>
        <w:rPr>
          <w:rFonts w:ascii="Aptos" w:hAnsi="Aptos"/>
        </w:rPr>
        <w:t>P0-P2 satisfy UI shell/public structural requirements with mock/seed-backed data.</w:t>
      </w:r>
    </w:p>
    <w:p>
      <w:pPr>
        <w:pStyle w:val="ListBullet"/>
      </w:pPr>
      <w:r>
        <w:rPr>
          <w:rFonts w:ascii="Aptos" w:hAnsi="Aptos"/>
        </w:rPr>
        <w:t>P3 makes persisted API/DB behavior authoritative.</w:t>
      </w:r>
    </w:p>
    <w:p>
      <w:pPr>
        <w:pStyle w:val="ListBullet"/>
      </w:pPr>
      <w:r>
        <w:rPr>
          <w:rFonts w:ascii="Aptos" w:hAnsi="Aptos"/>
        </w:rPr>
        <w:t>P4-P5 satisfy CMS, case-study and media requirements.</w:t>
      </w:r>
    </w:p>
    <w:p>
      <w:pPr>
        <w:pStyle w:val="ListBullet"/>
      </w:pPr>
      <w:r>
        <w:rPr>
          <w:rFonts w:ascii="Aptos" w:hAnsi="Aptos"/>
        </w:rPr>
        <w:t>P6 satisfies advanced motion without violating accessibility.</w:t>
      </w:r>
    </w:p>
    <w:p>
      <w:pPr>
        <w:pStyle w:val="ListBullet"/>
      </w:pPr>
      <w:r>
        <w:rPr>
          <w:rFonts w:ascii="Aptos" w:hAnsi="Aptos"/>
        </w:rPr>
        <w:t>P7 satisfies Private Desk baseline.</w:t>
      </w:r>
    </w:p>
    <w:p>
      <w:pPr>
        <w:pStyle w:val="ListBullet"/>
      </w:pPr>
      <w:r>
        <w:rPr>
          <w:rFonts w:ascii="Aptos" w:hAnsi="Aptos"/>
        </w:rPr>
        <w:t>P8 verifies Local Complete.</w:t>
      </w:r>
    </w:p>
    <w:p>
      <w:pPr>
        <w:pStyle w:val="ListBullet"/>
      </w:pPr>
      <w:r>
        <w:rPr>
          <w:rFonts w:ascii="Aptos" w:hAnsi="Aptos"/>
        </w:rPr>
        <w:t>P9+ harden and operationalize production requirements.</w:t>
      </w:r>
    </w:p>
    <w:p>
      <w:r>
        <w:br w:type="page"/>
      </w:r>
    </w:p>
    <w:p>
      <w:pPr>
        <w:pStyle w:val="Title"/>
        <w:spacing w:after="120"/>
      </w:pPr>
      <w:r>
        <w:rPr>
          <w:rFonts w:ascii="Aptos" w:hAnsi="Aptos"/>
        </w:rPr>
        <w:t>16. Project Roadmap, WBS, Risk Register &amp; Architecture Decisions</w:t>
      </w:r>
    </w:p>
    <w:p>
      <w:r>
        <w:rPr>
          <w:rFonts w:ascii="Aptos" w:hAnsi="Aptos"/>
          <w:b/>
        </w:rPr>
        <w:t>Project:</w:t>
      </w:r>
      <w:r>
        <w:rPr>
          <w:rFonts w:ascii="Aptos" w:hAnsi="Aptos"/>
        </w:rPr>
        <w:t xml:space="preserve"> Interactive Full-stack Portfolio Platform</w:t>
      </w:r>
    </w:p>
    <w:p>
      <w:r>
        <w:rPr>
          <w:rFonts w:ascii="Aptos" w:hAnsi="Aptos"/>
          <w:b/>
        </w:rPr>
        <w:t>Version:</w:t>
      </w:r>
      <w:r>
        <w:rPr>
          <w:rFonts w:ascii="Aptos" w:hAnsi="Aptos"/>
        </w:rPr>
        <w:t xml:space="preserve"> 1.0</w:t>
      </w:r>
    </w:p>
    <w:p>
      <w:r>
        <w:rPr>
          <w:rFonts w:ascii="Aptos" w:hAnsi="Aptos"/>
          <w:b/>
        </w:rPr>
        <w:t>Date:</w:t>
      </w:r>
      <w:r>
        <w:rPr>
          <w:rFonts w:ascii="Aptos" w:hAnsi="Aptos"/>
        </w:rPr>
        <w:t xml:space="preserve"> 2026-08-10</w:t>
      </w:r>
    </w:p>
    <w:p>
      <w:r>
        <w:rPr>
          <w:rFonts w:ascii="Aptos" w:hAnsi="Aptos"/>
          <w:b/>
        </w:rPr>
        <w:t>Status:</w:t>
      </w:r>
      <w:r>
        <w:rPr>
          <w:rFonts w:ascii="Aptos" w:hAnsi="Aptos"/>
        </w:rPr>
        <w:t xml:space="preserve"> Baseline specification for local-first implementation</w:t>
      </w:r>
    </w:p>
    <w:p>
      <w:pPr>
        <w:pStyle w:val="Heading1"/>
      </w:pPr>
      <w:r>
        <w:rPr>
          <w:rFonts w:ascii="Aptos" w:hAnsi="Aptos"/>
        </w:rPr>
        <w:t>1. Phase roadmap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19358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phase_roadmap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93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b w:val="0"/>
          <w:i/>
          <w:color w:val="806D78"/>
          <w:sz w:val="16"/>
        </w:rPr>
        <w:t>Roadmap</w:t>
      </w:r>
    </w:p>
    <w:p>
      <w:pPr>
        <w:pStyle w:val="Heading2"/>
      </w:pPr>
      <w:r>
        <w:rPr>
          <w:rFonts w:ascii="Aptos" w:hAnsi="Aptos"/>
        </w:rPr>
        <w:t>P0 - Foundation</w:t>
      </w:r>
    </w:p>
    <w:p>
      <w:r>
        <w:rPr>
          <w:rFonts w:ascii="Aptos" w:hAnsi="Aptos"/>
        </w:rPr>
        <w:t>Monorepo, package conventions, environment examples, local PostgreSQL compose, baseline lint/type/test scripts.</w:t>
      </w:r>
    </w:p>
    <w:p>
      <w:pPr>
        <w:pStyle w:val="Heading2"/>
      </w:pPr>
      <w:r>
        <w:rPr>
          <w:rFonts w:ascii="Aptos" w:hAnsi="Aptos"/>
        </w:rPr>
        <w:t>P1 - Design System</w:t>
      </w:r>
    </w:p>
    <w:p>
      <w:r>
        <w:rPr>
          <w:rFonts w:ascii="Aptos" w:hAnsi="Aptos"/>
        </w:rPr>
        <w:t>Tokens, typography, theme, layout primitives, mascot component foundation, responsive shell.</w:t>
      </w:r>
    </w:p>
    <w:p>
      <w:pPr>
        <w:pStyle w:val="Heading2"/>
      </w:pPr>
      <w:r>
        <w:rPr>
          <w:rFonts w:ascii="Aptos" w:hAnsi="Aptos"/>
        </w:rPr>
        <w:t>P2 - Public Portfolio</w:t>
      </w:r>
    </w:p>
    <w:p>
      <w:r>
        <w:rPr>
          <w:rFonts w:ascii="Aptos" w:hAnsi="Aptos"/>
        </w:rPr>
        <w:t>Home, work, case-study shell, journey, playground, about/contact with seed/mock API shape.</w:t>
      </w:r>
    </w:p>
    <w:p>
      <w:pPr>
        <w:pStyle w:val="Heading2"/>
      </w:pPr>
      <w:r>
        <w:rPr>
          <w:rFonts w:ascii="Aptos" w:hAnsi="Aptos"/>
        </w:rPr>
        <w:t>P3 - Backend + Database</w:t>
      </w:r>
    </w:p>
    <w:p>
      <w:r>
        <w:rPr>
          <w:rFonts w:ascii="Aptos" w:hAnsi="Aptos"/>
        </w:rPr>
        <w:t>Prisma schema/migrations, Nest modules, public/admin query separation, auth foundation.</w:t>
      </w:r>
    </w:p>
    <w:p>
      <w:pPr>
        <w:pStyle w:val="Heading2"/>
      </w:pPr>
      <w:r>
        <w:rPr>
          <w:rFonts w:ascii="Aptos" w:hAnsi="Aptos"/>
        </w:rPr>
        <w:t>P4 - Admin CMS</w:t>
      </w:r>
    </w:p>
    <w:p>
      <w:r>
        <w:rPr>
          <w:rFonts w:ascii="Aptos" w:hAnsi="Aptos"/>
        </w:rPr>
        <w:t>Dashboard, project/milestone/playground/settings CRUD, validation and status workflow.</w:t>
      </w:r>
    </w:p>
    <w:p>
      <w:pPr>
        <w:pStyle w:val="Heading2"/>
      </w:pPr>
      <w:r>
        <w:rPr>
          <w:rFonts w:ascii="Aptos" w:hAnsi="Aptos"/>
        </w:rPr>
        <w:t>P5 - Case Study + Media</w:t>
      </w:r>
    </w:p>
    <w:p>
      <w:r>
        <w:rPr>
          <w:rFonts w:ascii="Aptos" w:hAnsi="Aptos"/>
        </w:rPr>
        <w:t>Block builder, shared renderer, upload/media manager, preview/publish.</w:t>
      </w:r>
    </w:p>
    <w:p>
      <w:pPr>
        <w:pStyle w:val="Heading2"/>
      </w:pPr>
      <w:r>
        <w:rPr>
          <w:rFonts w:ascii="Aptos" w:hAnsi="Aptos"/>
        </w:rPr>
        <w:t>P6 - GSAP + Mascot Storytelling</w:t>
      </w:r>
    </w:p>
    <w:p>
      <w:r>
        <w:rPr>
          <w:rFonts w:ascii="Aptos" w:hAnsi="Aptos"/>
        </w:rPr>
        <w:t>Hero, selected work, journey animation; reduced-motion; performance pass.</w:t>
      </w:r>
    </w:p>
    <w:p>
      <w:pPr>
        <w:pStyle w:val="Heading2"/>
      </w:pPr>
      <w:r>
        <w:rPr>
          <w:rFonts w:ascii="Aptos" w:hAnsi="Aptos"/>
        </w:rPr>
        <w:t>P7 - Private Desk</w:t>
      </w:r>
    </w:p>
    <w:p>
      <w:r>
        <w:rPr>
          <w:rFonts w:ascii="Aptos" w:hAnsi="Aptos"/>
        </w:rPr>
        <w:t>Authenticated workspace and initial utilities.</w:t>
      </w:r>
    </w:p>
    <w:p>
      <w:pPr>
        <w:pStyle w:val="Heading2"/>
      </w:pPr>
      <w:r>
        <w:rPr>
          <w:rFonts w:ascii="Aptos" w:hAnsi="Aptos"/>
        </w:rPr>
        <w:t>P8 - LOCAL COMPLETE</w:t>
      </w:r>
    </w:p>
    <w:p>
      <w:r>
        <w:rPr>
          <w:rFonts w:ascii="Aptos" w:hAnsi="Aptos"/>
        </w:rPr>
        <w:t>End-to-end local validation, clean bootstrap, content migration from demo to real owner content.</w:t>
      </w:r>
    </w:p>
    <w:p>
      <w:pPr>
        <w:pStyle w:val="Heading2"/>
      </w:pPr>
      <w:r>
        <w:rPr>
          <w:rFonts w:ascii="Aptos" w:hAnsi="Aptos"/>
        </w:rPr>
        <w:t>P9-P15 - Post-local</w:t>
      </w:r>
    </w:p>
    <w:p>
      <w:r>
        <w:rPr>
          <w:rFonts w:ascii="Aptos" w:hAnsi="Aptos"/>
        </w:rPr>
        <w:t>Testing/hardening, production preparation, home server, domain/tunnel, deploy FE+BE+DB, backups/monitoring, CI/CD.</w:t>
      </w:r>
    </w:p>
    <w:p>
      <w:pPr>
        <w:pStyle w:val="Heading1"/>
      </w:pPr>
      <w:r>
        <w:rPr>
          <w:rFonts w:ascii="Aptos" w:hAnsi="Aptos"/>
        </w:rPr>
        <w:t>2. Work breakdown structure (WBS) highlights</w:t>
      </w:r>
    </w:p>
    <w:p>
      <w:pPr>
        <w:pStyle w:val="ListBullet"/>
      </w:pPr>
      <w:r>
        <w:rPr>
          <w:rFonts w:ascii="Aptos" w:hAnsi="Aptos"/>
        </w:rPr>
        <w:t>1.x Product/design system</w:t>
      </w:r>
    </w:p>
    <w:p>
      <w:pPr>
        <w:pStyle w:val="ListBullet"/>
      </w:pPr>
      <w:r>
        <w:rPr>
          <w:rFonts w:ascii="Aptos" w:hAnsi="Aptos"/>
        </w:rPr>
        <w:t>2.x Public routes and components</w:t>
      </w:r>
    </w:p>
    <w:p>
      <w:pPr>
        <w:pStyle w:val="ListBullet"/>
      </w:pPr>
      <w:r>
        <w:rPr>
          <w:rFonts w:ascii="Aptos" w:hAnsi="Aptos"/>
        </w:rPr>
        <w:t>3.x API/domain modules</w:t>
      </w:r>
    </w:p>
    <w:p>
      <w:pPr>
        <w:pStyle w:val="ListBullet"/>
      </w:pPr>
      <w:r>
        <w:rPr>
          <w:rFonts w:ascii="Aptos" w:hAnsi="Aptos"/>
        </w:rPr>
        <w:t>4.x Persistence/migrations/seeds</w:t>
      </w:r>
    </w:p>
    <w:p>
      <w:pPr>
        <w:pStyle w:val="ListBullet"/>
      </w:pPr>
      <w:r>
        <w:rPr>
          <w:rFonts w:ascii="Aptos" w:hAnsi="Aptos"/>
        </w:rPr>
        <w:t>5.x Auth/security</w:t>
      </w:r>
    </w:p>
    <w:p>
      <w:pPr>
        <w:pStyle w:val="ListBullet"/>
      </w:pPr>
      <w:r>
        <w:rPr>
          <w:rFonts w:ascii="Aptos" w:hAnsi="Aptos"/>
        </w:rPr>
        <w:t>6.x Admin/CMS</w:t>
      </w:r>
    </w:p>
    <w:p>
      <w:pPr>
        <w:pStyle w:val="ListBullet"/>
      </w:pPr>
      <w:r>
        <w:rPr>
          <w:rFonts w:ascii="Aptos" w:hAnsi="Aptos"/>
        </w:rPr>
        <w:t>7.x Case-study/media</w:t>
      </w:r>
    </w:p>
    <w:p>
      <w:pPr>
        <w:pStyle w:val="ListBullet"/>
      </w:pPr>
      <w:r>
        <w:rPr>
          <w:rFonts w:ascii="Aptos" w:hAnsi="Aptos"/>
        </w:rPr>
        <w:t>8.x Motion/accessibility/performance</w:t>
      </w:r>
    </w:p>
    <w:p>
      <w:pPr>
        <w:pStyle w:val="ListBullet"/>
      </w:pPr>
      <w:r>
        <w:rPr>
          <w:rFonts w:ascii="Aptos" w:hAnsi="Aptos"/>
        </w:rPr>
        <w:t>9.x Private Desk</w:t>
      </w:r>
    </w:p>
    <w:p>
      <w:pPr>
        <w:pStyle w:val="ListBullet"/>
      </w:pPr>
      <w:r>
        <w:rPr>
          <w:rFonts w:ascii="Aptos" w:hAnsi="Aptos"/>
        </w:rPr>
        <w:t>10.x QA/documentation</w:t>
      </w:r>
    </w:p>
    <w:p>
      <w:pPr>
        <w:pStyle w:val="ListBullet"/>
      </w:pPr>
      <w:r>
        <w:rPr>
          <w:rFonts w:ascii="Aptos" w:hAnsi="Aptos"/>
        </w:rPr>
        <w:t>11.x Production/ops (deferred)</w:t>
      </w:r>
    </w:p>
    <w:p>
      <w:pPr>
        <w:pStyle w:val="Heading1"/>
      </w:pPr>
      <w:r>
        <w:rPr>
          <w:rFonts w:ascii="Aptos" w:hAnsi="Aptos"/>
        </w:rPr>
        <w:t>3. Risk register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33"/>
            <w:vAlign w:val="center"/>
            <w:shd w:fill="4A3341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033"/>
            <w:vAlign w:val="center"/>
            <w:shd w:fill="4A3341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2033"/>
            <w:vAlign w:val="center"/>
            <w:shd w:fill="4A3341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Probability</w:t>
            </w:r>
          </w:p>
        </w:tc>
        <w:tc>
          <w:tcPr>
            <w:tcW w:type="dxa" w:w="2033"/>
            <w:vAlign w:val="center"/>
            <w:shd w:fill="4A3341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2033"/>
            <w:vAlign w:val="center"/>
            <w:shd w:fill="4A3341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2033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R-01</w:t>
            </w:r>
          </w:p>
        </w:tc>
        <w:tc>
          <w:tcPr>
            <w:tcW w:type="dxa" w:w="2033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Over-animation hurts usability/performance</w:t>
            </w:r>
          </w:p>
        </w:tc>
        <w:tc>
          <w:tcPr>
            <w:tcW w:type="dxa" w:w="2033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Medium</w:t>
            </w:r>
          </w:p>
        </w:tc>
        <w:tc>
          <w:tcPr>
            <w:tcW w:type="dxa" w:w="2033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High</w:t>
            </w:r>
          </w:p>
        </w:tc>
        <w:tc>
          <w:tcPr>
            <w:tcW w:type="dxa" w:w="2033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animation tiers, reduced motion, mobile-specific design</w:t>
            </w:r>
          </w:p>
        </w:tc>
      </w:tr>
      <w:tr>
        <w:tc>
          <w:tcPr>
            <w:tcW w:type="dxa" w:w="2033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R-02</w:t>
            </w:r>
          </w:p>
        </w:tc>
        <w:tc>
          <w:tcPr>
            <w:tcW w:type="dxa" w:w="2033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CMS scope expands endlessly</w:t>
            </w:r>
          </w:p>
        </w:tc>
        <w:tc>
          <w:tcPr>
            <w:tcW w:type="dxa" w:w="2033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High</w:t>
            </w:r>
          </w:p>
        </w:tc>
        <w:tc>
          <w:tcPr>
            <w:tcW w:type="dxa" w:w="2033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High</w:t>
            </w:r>
          </w:p>
        </w:tc>
        <w:tc>
          <w:tcPr>
            <w:tcW w:type="dxa" w:w="2033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v1 block types fixed; explicit Local Complete gate</w:t>
            </w:r>
          </w:p>
        </w:tc>
      </w:tr>
      <w:tr>
        <w:tc>
          <w:tcPr>
            <w:tcW w:type="dxa" w:w="2033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R-03</w:t>
            </w:r>
          </w:p>
        </w:tc>
        <w:tc>
          <w:tcPr>
            <w:tcW w:type="dxa" w:w="2033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JSON block model becomes unvalidated</w:t>
            </w:r>
          </w:p>
        </w:tc>
        <w:tc>
          <w:tcPr>
            <w:tcW w:type="dxa" w:w="2033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Medium</w:t>
            </w:r>
          </w:p>
        </w:tc>
        <w:tc>
          <w:tcPr>
            <w:tcW w:type="dxa" w:w="2033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High</w:t>
            </w:r>
          </w:p>
        </w:tc>
        <w:tc>
          <w:tcPr>
            <w:tcW w:type="dxa" w:w="2033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discriminated schemas + versioning discipline</w:t>
            </w:r>
          </w:p>
        </w:tc>
      </w:tr>
      <w:tr>
        <w:tc>
          <w:tcPr>
            <w:tcW w:type="dxa" w:w="2033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R-04</w:t>
            </w:r>
          </w:p>
        </w:tc>
        <w:tc>
          <w:tcPr>
            <w:tcW w:type="dxa" w:w="2033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Media storage couples to local paths</w:t>
            </w:r>
          </w:p>
        </w:tc>
        <w:tc>
          <w:tcPr>
            <w:tcW w:type="dxa" w:w="2033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Medium</w:t>
            </w:r>
          </w:p>
        </w:tc>
        <w:tc>
          <w:tcPr>
            <w:tcW w:type="dxa" w:w="2033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Medium</w:t>
            </w:r>
          </w:p>
        </w:tc>
        <w:tc>
          <w:tcPr>
            <w:tcW w:type="dxa" w:w="2033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storage abstraction + logical asset keys</w:t>
            </w:r>
          </w:p>
        </w:tc>
      </w:tr>
      <w:tr>
        <w:tc>
          <w:tcPr>
            <w:tcW w:type="dxa" w:w="2033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R-05</w:t>
            </w:r>
          </w:p>
        </w:tc>
        <w:tc>
          <w:tcPr>
            <w:tcW w:type="dxa" w:w="2033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Auth implemented only in frontend</w:t>
            </w:r>
          </w:p>
        </w:tc>
        <w:tc>
          <w:tcPr>
            <w:tcW w:type="dxa" w:w="2033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Low</w:t>
            </w:r>
          </w:p>
        </w:tc>
        <w:tc>
          <w:tcPr>
            <w:tcW w:type="dxa" w:w="2033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Critical</w:t>
            </w:r>
          </w:p>
        </w:tc>
        <w:tc>
          <w:tcPr>
            <w:tcW w:type="dxa" w:w="2033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Nest guards on every protected endpoint</w:t>
            </w:r>
          </w:p>
        </w:tc>
      </w:tr>
      <w:tr>
        <w:tc>
          <w:tcPr>
            <w:tcW w:type="dxa" w:w="2033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R-06</w:t>
            </w:r>
          </w:p>
        </w:tc>
        <w:tc>
          <w:tcPr>
            <w:tcW w:type="dxa" w:w="2033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Production work distracts from product</w:t>
            </w:r>
          </w:p>
        </w:tc>
        <w:tc>
          <w:tcPr>
            <w:tcW w:type="dxa" w:w="2033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High</w:t>
            </w:r>
          </w:p>
        </w:tc>
        <w:tc>
          <w:tcPr>
            <w:tcW w:type="dxa" w:w="2033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High</w:t>
            </w:r>
          </w:p>
        </w:tc>
        <w:tc>
          <w:tcPr>
            <w:tcW w:type="dxa" w:w="2033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defer domain/server until P9+</w:t>
            </w:r>
          </w:p>
        </w:tc>
      </w:tr>
      <w:tr>
        <w:tc>
          <w:tcPr>
            <w:tcW w:type="dxa" w:w="2033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R-07</w:t>
            </w:r>
          </w:p>
        </w:tc>
        <w:tc>
          <w:tcPr>
            <w:tcW w:type="dxa" w:w="2033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Home server outage/data loss</w:t>
            </w:r>
          </w:p>
        </w:tc>
        <w:tc>
          <w:tcPr>
            <w:tcW w:type="dxa" w:w="2033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Medium</w:t>
            </w:r>
          </w:p>
        </w:tc>
        <w:tc>
          <w:tcPr>
            <w:tcW w:type="dxa" w:w="2033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High</w:t>
            </w:r>
          </w:p>
        </w:tc>
        <w:tc>
          <w:tcPr>
            <w:tcW w:type="dxa" w:w="2033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future external backups, auto restart, restore drills</w:t>
            </w:r>
          </w:p>
        </w:tc>
      </w:tr>
      <w:tr>
        <w:tc>
          <w:tcPr>
            <w:tcW w:type="dxa" w:w="2033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R-08</w:t>
            </w:r>
          </w:p>
        </w:tc>
        <w:tc>
          <w:tcPr>
            <w:tcW w:type="dxa" w:w="2033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Single huge page JS bundle</w:t>
            </w:r>
          </w:p>
        </w:tc>
        <w:tc>
          <w:tcPr>
            <w:tcW w:type="dxa" w:w="2033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Medium</w:t>
            </w:r>
          </w:p>
        </w:tc>
        <w:tc>
          <w:tcPr>
            <w:tcW w:type="dxa" w:w="2033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Medium</w:t>
            </w:r>
          </w:p>
        </w:tc>
        <w:tc>
          <w:tcPr>
            <w:tcW w:type="dxa" w:w="2033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client-component discipline, lazy animation modules</w:t>
            </w:r>
          </w:p>
        </w:tc>
      </w:tr>
      <w:tr>
        <w:tc>
          <w:tcPr>
            <w:tcW w:type="dxa" w:w="2033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R-09</w:t>
            </w:r>
          </w:p>
        </w:tc>
        <w:tc>
          <w:tcPr>
            <w:tcW w:type="dxa" w:w="2033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Visual identity looks childish</w:t>
            </w:r>
          </w:p>
        </w:tc>
        <w:tc>
          <w:tcPr>
            <w:tcW w:type="dxa" w:w="2033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Medium</w:t>
            </w:r>
          </w:p>
        </w:tc>
        <w:tc>
          <w:tcPr>
            <w:tcW w:type="dxa" w:w="2033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Medium</w:t>
            </w:r>
          </w:p>
        </w:tc>
        <w:tc>
          <w:tcPr>
            <w:tcW w:type="dxa" w:w="2033"/>
            <w:vAlign w:val="center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70/30 editorial-to-doodle balance, thin typography</w:t>
            </w:r>
          </w:p>
        </w:tc>
      </w:tr>
      <w:tr>
        <w:tc>
          <w:tcPr>
            <w:tcW w:type="dxa" w:w="2033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R-10</w:t>
            </w:r>
          </w:p>
        </w:tc>
        <w:tc>
          <w:tcPr>
            <w:tcW w:type="dxa" w:w="2033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Source/docs drift</w:t>
            </w:r>
          </w:p>
        </w:tc>
        <w:tc>
          <w:tcPr>
            <w:tcW w:type="dxa" w:w="2033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Medium</w:t>
            </w:r>
          </w:p>
        </w:tc>
        <w:tc>
          <w:tcPr>
            <w:tcW w:type="dxa" w:w="2033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Medium</w:t>
            </w:r>
          </w:p>
        </w:tc>
        <w:tc>
          <w:tcPr>
            <w:tcW w:type="dxa" w:w="2033"/>
            <w:vAlign w:val="center"/>
            <w:shd w:fill="FDF7FA"/>
            <w:tcBorders>
              <w:top w:val="single" w:sz="4" w:color="E7D6DE"/>
              <w:left w:val="single" w:sz="4" w:color="E7D6DE"/>
              <w:bottom w:val="single" w:sz="4" w:color="E7D6DE"/>
              <w:right w:val="single" w:sz="4" w:color="E7D6DE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1820"/>
                <w:sz w:val="16"/>
              </w:rPr>
              <w:t>requirement IDs, ADRs, update docs at phase gates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ptos" w:hAnsi="Aptos"/>
        </w:rPr>
        <w:t>4. Architecture Decision Records (ADR)</w:t>
      </w:r>
    </w:p>
    <w:p>
      <w:pPr>
        <w:pStyle w:val="Heading2"/>
      </w:pPr>
      <w:r>
        <w:rPr>
          <w:rFonts w:ascii="Aptos" w:hAnsi="Aptos"/>
        </w:rPr>
        <w:t>ADR-001: Separate Next.js and NestJS applications</w:t>
      </w:r>
    </w:p>
    <w:p>
      <w:r>
        <w:rPr>
          <w:rFonts w:ascii="Aptos" w:hAnsi="Aptos"/>
          <w:b/>
        </w:rPr>
        <w:t>Decision:</w:t>
      </w:r>
      <w:r>
        <w:rPr>
          <w:rFonts w:ascii="Aptos" w:hAnsi="Aptos"/>
        </w:rPr>
        <w:t xml:space="preserve"> Next.js is presentation; NestJS is authoritative API.</w:t>
      </w:r>
    </w:p>
    <w:p>
      <w:r>
        <w:rPr>
          <w:rFonts w:ascii="Aptos" w:hAnsi="Aptos"/>
          <w:b/>
        </w:rPr>
        <w:t>Reason:</w:t>
      </w:r>
      <w:r>
        <w:rPr>
          <w:rFonts w:ascii="Aptos" w:hAnsi="Aptos"/>
        </w:rPr>
        <w:t xml:space="preserve"> demonstrates full-stack architecture, protects private/admin logic, keeps CMS/domain logic centralized.</w:t>
      </w:r>
    </w:p>
    <w:p>
      <w:r>
        <w:rPr>
          <w:rFonts w:ascii="Aptos" w:hAnsi="Aptos"/>
          <w:b/>
        </w:rPr>
        <w:t>Trade-off:</w:t>
      </w:r>
      <w:r>
        <w:rPr>
          <w:rFonts w:ascii="Aptos" w:hAnsi="Aptos"/>
        </w:rPr>
        <w:t xml:space="preserve"> more local processes and API contract work than Next-only.</w:t>
      </w:r>
    </w:p>
    <w:p>
      <w:pPr>
        <w:pStyle w:val="Heading2"/>
      </w:pPr>
      <w:r>
        <w:rPr>
          <w:rFonts w:ascii="Aptos" w:hAnsi="Aptos"/>
        </w:rPr>
        <w:t>ADR-002: PostgreSQL + Prisma</w:t>
      </w:r>
    </w:p>
    <w:p>
      <w:r>
        <w:rPr>
          <w:rFonts w:ascii="Aptos" w:hAnsi="Aptos"/>
          <w:b/>
        </w:rPr>
        <w:t>Decision:</w:t>
      </w:r>
      <w:r>
        <w:rPr>
          <w:rFonts w:ascii="Aptos" w:hAnsi="Aptos"/>
        </w:rPr>
        <w:t xml:space="preserve"> relational durable store with Prisma ORM/migrations.</w:t>
      </w:r>
    </w:p>
    <w:p>
      <w:r>
        <w:rPr>
          <w:rFonts w:ascii="Aptos" w:hAnsi="Aptos"/>
          <w:b/>
        </w:rPr>
        <w:t>Reason:</w:t>
      </w:r>
      <w:r>
        <w:rPr>
          <w:rFonts w:ascii="Aptos" w:hAnsi="Aptos"/>
        </w:rPr>
        <w:t xml:space="preserve"> structured relationships, constraints, TypeScript integration, future self-hosting.</w:t>
      </w:r>
    </w:p>
    <w:p>
      <w:r>
        <w:rPr>
          <w:rFonts w:ascii="Aptos" w:hAnsi="Aptos"/>
          <w:b/>
        </w:rPr>
        <w:t>Trade-off:</w:t>
      </w:r>
      <w:r>
        <w:rPr>
          <w:rFonts w:ascii="Aptos" w:hAnsi="Aptos"/>
        </w:rPr>
        <w:t xml:space="preserve"> schema/migration discipline required.</w:t>
      </w:r>
    </w:p>
    <w:p>
      <w:pPr>
        <w:pStyle w:val="Heading2"/>
      </w:pPr>
      <w:r>
        <w:rPr>
          <w:rFonts w:ascii="Aptos" w:hAnsi="Aptos"/>
        </w:rPr>
        <w:t>ADR-003: Single-owner authorization model for v1</w:t>
      </w:r>
    </w:p>
    <w:p>
      <w:r>
        <w:rPr>
          <w:rFonts w:ascii="Aptos" w:hAnsi="Aptos"/>
        </w:rPr>
        <w:t>Avoid generic user/role management until there is a real stakeholder need.</w:t>
      </w:r>
    </w:p>
    <w:p>
      <w:pPr>
        <w:pStyle w:val="Heading2"/>
      </w:pPr>
      <w:r>
        <w:rPr>
          <w:rFonts w:ascii="Aptos" w:hAnsi="Aptos"/>
        </w:rPr>
        <w:t>ADR-004: Structured case-study blocks</w:t>
      </w:r>
    </w:p>
    <w:p>
      <w:r>
        <w:rPr>
          <w:rFonts w:ascii="Aptos" w:hAnsi="Aptos"/>
        </w:rPr>
        <w:t>Prefer ordered typed blocks over a single raw HTML blob. Improves validation, responsive rendering and long-term design control.</w:t>
      </w:r>
    </w:p>
    <w:p>
      <w:pPr>
        <w:pStyle w:val="Heading2"/>
      </w:pPr>
      <w:r>
        <w:rPr>
          <w:rFonts w:ascii="Aptos" w:hAnsi="Aptos"/>
        </w:rPr>
        <w:t>ADR-005: Local media filesystem first, abstracted storage interface</w:t>
      </w:r>
    </w:p>
    <w:p>
      <w:r>
        <w:rPr>
          <w:rFonts w:ascii="Aptos" w:hAnsi="Aptos"/>
        </w:rPr>
        <w:t>Cheapest/easiest local workflow while preserving future migration path.</w:t>
      </w:r>
    </w:p>
    <w:p>
      <w:pPr>
        <w:pStyle w:val="Heading2"/>
      </w:pPr>
      <w:r>
        <w:rPr>
          <w:rFonts w:ascii="Aptos" w:hAnsi="Aptos"/>
        </w:rPr>
        <w:t>ADR-006: GSAP for advanced storytelling, CSS for simple transitions</w:t>
      </w:r>
    </w:p>
    <w:p>
      <w:r>
        <w:rPr>
          <w:rFonts w:ascii="Aptos" w:hAnsi="Aptos"/>
        </w:rPr>
        <w:t>Use the heavier animation tool only where it provides clear value.</w:t>
      </w:r>
    </w:p>
    <w:p>
      <w:pPr>
        <w:pStyle w:val="Heading2"/>
      </w:pPr>
      <w:r>
        <w:rPr>
          <w:rFonts w:ascii="Aptos" w:hAnsi="Aptos"/>
        </w:rPr>
        <w:t>ADR-007: Local Complete before production deployment</w:t>
      </w:r>
    </w:p>
    <w:p>
      <w:r>
        <w:rPr>
          <w:rFonts w:ascii="Aptos" w:hAnsi="Aptos"/>
        </w:rPr>
        <w:t>Production concerns are documented but deliberately scheduled after P8.</w:t>
      </w:r>
    </w:p>
    <w:p>
      <w:pPr>
        <w:pStyle w:val="Heading2"/>
      </w:pPr>
      <w:r>
        <w:rPr>
          <w:rFonts w:ascii="Aptos" w:hAnsi="Aptos"/>
        </w:rPr>
        <w:t xml:space="preserve">ADR-008: Future same-origin </w:t>
      </w:r>
      <w:r>
        <w:rPr>
          <w:rFonts w:ascii="Liberation Mono" w:hAnsi="Liberation Mono"/>
          <w:b w:val="0"/>
          <w:color w:val="4A3341"/>
          <w:sz w:val="17"/>
        </w:rPr>
        <w:t>/api</w:t>
      </w:r>
    </w:p>
    <w:p>
      <w:r>
        <w:rPr>
          <w:rFonts w:ascii="Aptos" w:hAnsi="Aptos"/>
        </w:rPr>
        <w:t xml:space="preserve">Production reverse proxy should route </w:t>
      </w:r>
      <w:r>
        <w:rPr>
          <w:rFonts w:ascii="Liberation Mono" w:hAnsi="Liberation Mono"/>
          <w:b w:val="0"/>
          <w:color w:val="4A3341"/>
          <w:sz w:val="17"/>
        </w:rPr>
        <w:t>/api</w:t>
      </w:r>
      <w:r>
        <w:rPr>
          <w:rFonts w:ascii="Aptos" w:hAnsi="Aptos"/>
        </w:rPr>
        <w:t xml:space="preserve"> to NestJS under the same site origin unless a later requirement justifies separation.</w:t>
      </w:r>
    </w:p>
    <w:p>
      <w:r>
        <w:br w:type="page"/>
      </w:r>
    </w:p>
    <w:p>
      <w:pPr>
        <w:pStyle w:val="Title"/>
        <w:spacing w:after="120"/>
      </w:pPr>
      <w:r>
        <w:rPr>
          <w:rFonts w:ascii="Aptos" w:hAnsi="Aptos"/>
        </w:rPr>
        <w:t>17. Definition of Done, Phase Gates &amp; Checklists</w:t>
      </w:r>
    </w:p>
    <w:p>
      <w:r>
        <w:rPr>
          <w:rFonts w:ascii="Aptos" w:hAnsi="Aptos"/>
          <w:b/>
        </w:rPr>
        <w:t>Project:</w:t>
      </w:r>
      <w:r>
        <w:rPr>
          <w:rFonts w:ascii="Aptos" w:hAnsi="Aptos"/>
        </w:rPr>
        <w:t xml:space="preserve"> Interactive Full-stack Portfolio Platform</w:t>
      </w:r>
    </w:p>
    <w:p>
      <w:r>
        <w:rPr>
          <w:rFonts w:ascii="Aptos" w:hAnsi="Aptos"/>
          <w:b/>
        </w:rPr>
        <w:t>Version:</w:t>
      </w:r>
      <w:r>
        <w:rPr>
          <w:rFonts w:ascii="Aptos" w:hAnsi="Aptos"/>
        </w:rPr>
        <w:t xml:space="preserve"> 1.0</w:t>
      </w:r>
    </w:p>
    <w:p>
      <w:r>
        <w:rPr>
          <w:rFonts w:ascii="Aptos" w:hAnsi="Aptos"/>
          <w:b/>
        </w:rPr>
        <w:t>Date:</w:t>
      </w:r>
      <w:r>
        <w:rPr>
          <w:rFonts w:ascii="Aptos" w:hAnsi="Aptos"/>
        </w:rPr>
        <w:t xml:space="preserve"> 2026-08-10</w:t>
      </w:r>
    </w:p>
    <w:p>
      <w:r>
        <w:rPr>
          <w:rFonts w:ascii="Aptos" w:hAnsi="Aptos"/>
          <w:b/>
        </w:rPr>
        <w:t>Status:</w:t>
      </w:r>
      <w:r>
        <w:rPr>
          <w:rFonts w:ascii="Aptos" w:hAnsi="Aptos"/>
        </w:rPr>
        <w:t xml:space="preserve"> Baseline specification for local-first implementation</w:t>
      </w:r>
    </w:p>
    <w:p>
      <w:pPr>
        <w:pStyle w:val="Heading1"/>
      </w:pPr>
      <w:r>
        <w:rPr>
          <w:rFonts w:ascii="Aptos" w:hAnsi="Aptos"/>
        </w:rPr>
        <w:t>Global Definition of Done for a feature</w:t>
      </w:r>
    </w:p>
    <w:p>
      <w:pPr>
        <w:pStyle w:val="ListBullet"/>
      </w:pPr>
      <w:r>
        <w:rPr>
          <w:rFonts w:ascii="Aptos" w:hAnsi="Aptos"/>
        </w:rPr>
        <w:t>Requirement/acceptance behavior is explicit.</w:t>
      </w:r>
    </w:p>
    <w:p>
      <w:pPr>
        <w:pStyle w:val="ListBullet"/>
      </w:pPr>
      <w:r>
        <w:rPr>
          <w:rFonts w:ascii="Aptos" w:hAnsi="Aptos"/>
        </w:rPr>
        <w:t>TypeScript builds without errors.</w:t>
      </w:r>
    </w:p>
    <w:p>
      <w:pPr>
        <w:pStyle w:val="ListBullet"/>
      </w:pPr>
      <w:r>
        <w:rPr>
          <w:rFonts w:ascii="Aptos" w:hAnsi="Aptos"/>
        </w:rPr>
        <w:t>Relevant lint/format checks pass.</w:t>
      </w:r>
    </w:p>
    <w:p>
      <w:pPr>
        <w:pStyle w:val="ListBullet"/>
      </w:pPr>
      <w:r>
        <w:rPr>
          <w:rFonts w:ascii="Aptos" w:hAnsi="Aptos"/>
        </w:rPr>
        <w:t>Server validation exists for external input.</w:t>
      </w:r>
    </w:p>
    <w:p>
      <w:pPr>
        <w:pStyle w:val="ListBullet"/>
      </w:pPr>
      <w:r>
        <w:rPr>
          <w:rFonts w:ascii="Aptos" w:hAnsi="Aptos"/>
        </w:rPr>
        <w:t>Authorization is applied where required.</w:t>
      </w:r>
    </w:p>
    <w:p>
      <w:pPr>
        <w:pStyle w:val="ListBullet"/>
      </w:pPr>
      <w:r>
        <w:rPr>
          <w:rFonts w:ascii="Aptos" w:hAnsi="Aptos"/>
        </w:rPr>
        <w:t>Loading, empty and error states are handled.</w:t>
      </w:r>
    </w:p>
    <w:p>
      <w:pPr>
        <w:pStyle w:val="ListBullet"/>
      </w:pPr>
      <w:r>
        <w:rPr>
          <w:rFonts w:ascii="Aptos" w:hAnsi="Aptos"/>
        </w:rPr>
        <w:t>Responsive behavior checked.</w:t>
      </w:r>
    </w:p>
    <w:p>
      <w:pPr>
        <w:pStyle w:val="ListBullet"/>
      </w:pPr>
      <w:r>
        <w:rPr>
          <w:rFonts w:ascii="Aptos" w:hAnsi="Aptos"/>
        </w:rPr>
        <w:t>Dark/light behavior checked if visual.</w:t>
      </w:r>
    </w:p>
    <w:p>
      <w:pPr>
        <w:pStyle w:val="ListBullet"/>
      </w:pPr>
      <w:r>
        <w:rPr>
          <w:rFonts w:ascii="Aptos" w:hAnsi="Aptos"/>
        </w:rPr>
        <w:t>Reduced-motion behavior checked if animated.</w:t>
      </w:r>
    </w:p>
    <w:p>
      <w:pPr>
        <w:pStyle w:val="ListBullet"/>
      </w:pPr>
      <w:r>
        <w:rPr>
          <w:rFonts w:ascii="Aptos" w:hAnsi="Aptos"/>
        </w:rPr>
        <w:t>Tests added at the appropriate level.</w:t>
      </w:r>
    </w:p>
    <w:p>
      <w:pPr>
        <w:pStyle w:val="ListBullet"/>
      </w:pPr>
      <w:r>
        <w:rPr>
          <w:rFonts w:ascii="Aptos" w:hAnsi="Aptos"/>
        </w:rPr>
        <w:t>No secret or local artifact committed.</w:t>
      </w:r>
    </w:p>
    <w:p>
      <w:pPr>
        <w:pStyle w:val="ListBullet"/>
      </w:pPr>
      <w:r>
        <w:rPr>
          <w:rFonts w:ascii="Aptos" w:hAnsi="Aptos"/>
        </w:rPr>
        <w:t>Documentation/ADR updated when design contract changes.</w:t>
      </w:r>
    </w:p>
    <w:p>
      <w:pPr>
        <w:pStyle w:val="Heading1"/>
      </w:pPr>
      <w:r>
        <w:rPr>
          <w:rFonts w:ascii="Aptos" w:hAnsi="Aptos"/>
        </w:rPr>
        <w:t>P1 Design System gate</w:t>
      </w:r>
    </w:p>
    <w:p>
      <w:r>
        <w:rPr>
          <w:rFonts w:ascii="Aptos" w:hAnsi="Aptos"/>
        </w:rPr>
        <w:t>Tokens exist; basic components are consistent; both themes readable; Vietnamese text renders correctly; navigation/footer responsive.</w:t>
      </w:r>
    </w:p>
    <w:p>
      <w:pPr>
        <w:pStyle w:val="Heading1"/>
      </w:pPr>
      <w:r>
        <w:rPr>
          <w:rFonts w:ascii="Aptos" w:hAnsi="Aptos"/>
        </w:rPr>
        <w:t>P2 Public Portfolio gate</w:t>
      </w:r>
    </w:p>
    <w:p>
      <w:r>
        <w:rPr>
          <w:rFonts w:ascii="Aptos" w:hAnsi="Aptos"/>
        </w:rPr>
        <w:t>All public routes exist; content hierarchy is believable; no critical hardcoded assumptions block API integration; core SEO metadata structure exists.</w:t>
      </w:r>
    </w:p>
    <w:p>
      <w:pPr>
        <w:pStyle w:val="Heading1"/>
      </w:pPr>
      <w:r>
        <w:rPr>
          <w:rFonts w:ascii="Aptos" w:hAnsi="Aptos"/>
        </w:rPr>
        <w:t>P3 Backend + DB gate</w:t>
      </w:r>
    </w:p>
    <w:p>
      <w:r>
        <w:rPr>
          <w:rFonts w:ascii="Aptos" w:hAnsi="Aptos"/>
        </w:rPr>
        <w:t>Clean migration works; seed works; public/admin query separation works; API error model is consistent; auth baseline passes integration tests.</w:t>
      </w:r>
    </w:p>
    <w:p>
      <w:pPr>
        <w:pStyle w:val="Heading1"/>
      </w:pPr>
      <w:r>
        <w:rPr>
          <w:rFonts w:ascii="Aptos" w:hAnsi="Aptos"/>
        </w:rPr>
        <w:t>P4 Admin gate</w:t>
      </w:r>
    </w:p>
    <w:p>
      <w:r>
        <w:rPr>
          <w:rFonts w:ascii="Aptos" w:hAnsi="Aptos"/>
        </w:rPr>
        <w:t>Owner can CRUD projects/milestones/playground/settings; validation messages useful; status changes reliable; unauthorized requests blocked.</w:t>
      </w:r>
    </w:p>
    <w:p>
      <w:pPr>
        <w:pStyle w:val="Heading1"/>
      </w:pPr>
      <w:r>
        <w:rPr>
          <w:rFonts w:ascii="Aptos" w:hAnsi="Aptos"/>
        </w:rPr>
        <w:t>P5 Case Study + Media gate</w:t>
      </w:r>
    </w:p>
    <w:p>
      <w:r>
        <w:rPr>
          <w:rFonts w:ascii="Aptos" w:hAnsi="Aptos"/>
        </w:rPr>
        <w:t>Owner can upload/select media, create/reorder blocks, preview and publish; public renderer matches preview; media references remain valid.</w:t>
      </w:r>
    </w:p>
    <w:p>
      <w:pPr>
        <w:pStyle w:val="Heading1"/>
      </w:pPr>
      <w:r>
        <w:rPr>
          <w:rFonts w:ascii="Aptos" w:hAnsi="Aptos"/>
        </w:rPr>
        <w:t>P6 Motion gate</w:t>
      </w:r>
    </w:p>
    <w:p>
      <w:r>
        <w:rPr>
          <w:rFonts w:ascii="Aptos" w:hAnsi="Aptos"/>
        </w:rPr>
        <w:t>Hero/project/journey animation works on desktop and adapted mobile; reduced-motion path works; no major scroll jank or content invisibility.</w:t>
      </w:r>
    </w:p>
    <w:p>
      <w:pPr>
        <w:pStyle w:val="Heading1"/>
      </w:pPr>
      <w:r>
        <w:rPr>
          <w:rFonts w:ascii="Aptos" w:hAnsi="Aptos"/>
        </w:rPr>
        <w:t>P7 Private Desk gate</w:t>
      </w:r>
    </w:p>
    <w:p>
      <w:r>
        <w:rPr>
          <w:rFonts w:ascii="Aptos" w:hAnsi="Aptos"/>
        </w:rPr>
        <w:t xml:space="preserve">Authentication protects </w:t>
      </w:r>
      <w:r>
        <w:rPr>
          <w:rFonts w:ascii="Liberation Mono" w:hAnsi="Liberation Mono"/>
          <w:b w:val="0"/>
          <w:color w:val="4A3341"/>
          <w:sz w:val="17"/>
        </w:rPr>
        <w:t>/desk</w:t>
      </w:r>
      <w:r>
        <w:rPr>
          <w:rFonts w:ascii="Aptos" w:hAnsi="Aptos"/>
        </w:rPr>
        <w:t>; initial utilities work; no private data leaks to public APIs.</w:t>
      </w:r>
    </w:p>
    <w:p>
      <w:pPr>
        <w:pStyle w:val="Heading1"/>
      </w:pPr>
      <w:r>
        <w:rPr>
          <w:rFonts w:ascii="Aptos" w:hAnsi="Aptos"/>
        </w:rPr>
        <w:t>P8 LOCAL COMPLETE gate</w:t>
      </w:r>
    </w:p>
    <w:p>
      <w:pPr>
        <w:pStyle w:val="ListBullet"/>
      </w:pPr>
      <w:r>
        <w:rPr>
          <w:rFonts w:ascii="Aptos" w:hAnsi="Aptos"/>
        </w:rPr>
        <w:t>Fresh clone/bootstrap succeeds using runbook.</w:t>
      </w:r>
    </w:p>
    <w:p>
      <w:pPr>
        <w:pStyle w:val="ListBullet"/>
      </w:pPr>
      <w:r>
        <w:rPr>
          <w:rFonts w:ascii="Aptos" w:hAnsi="Aptos"/>
        </w:rPr>
        <w:t>Login succeeds with local owner credentials.</w:t>
      </w:r>
    </w:p>
    <w:p>
      <w:pPr>
        <w:pStyle w:val="ListBullet"/>
      </w:pPr>
      <w:r>
        <w:rPr>
          <w:rFonts w:ascii="Aptos" w:hAnsi="Aptos"/>
        </w:rPr>
        <w:t>Create -&gt; case study -&gt; publish -&gt; public display works end-to-end.</w:t>
      </w:r>
    </w:p>
    <w:p>
      <w:pPr>
        <w:pStyle w:val="ListBullet"/>
      </w:pPr>
      <w:r>
        <w:rPr>
          <w:rFonts w:ascii="Aptos" w:hAnsi="Aptos"/>
        </w:rPr>
        <w:t>Milestone change appears publicly without code edit.</w:t>
      </w:r>
    </w:p>
    <w:p>
      <w:pPr>
        <w:pStyle w:val="ListBullet"/>
      </w:pPr>
      <w:r>
        <w:rPr>
          <w:rFonts w:ascii="Aptos" w:hAnsi="Aptos"/>
        </w:rPr>
        <w:t>Playground item change appears publicly without code edit.</w:t>
      </w:r>
    </w:p>
    <w:p>
      <w:pPr>
        <w:pStyle w:val="ListBullet"/>
      </w:pPr>
      <w:r>
        <w:rPr>
          <w:rFonts w:ascii="Aptos" w:hAnsi="Aptos"/>
        </w:rPr>
        <w:t>Themes, responsive layout and reduced motion verified.</w:t>
      </w:r>
    </w:p>
    <w:p>
      <w:pPr>
        <w:pStyle w:val="ListBullet"/>
      </w:pPr>
      <w:r>
        <w:rPr>
          <w:rFonts w:ascii="Aptos" w:hAnsi="Aptos"/>
        </w:rPr>
        <w:t>Critical automated tests pass.</w:t>
      </w:r>
    </w:p>
    <w:p>
      <w:pPr>
        <w:pStyle w:val="ListBullet"/>
      </w:pPr>
      <w:r>
        <w:rPr>
          <w:rFonts w:ascii="Aptos" w:hAnsi="Aptos"/>
        </w:rPr>
        <w:t>Database-driven content confirmed; no reseed needed for normal content changes.</w:t>
      </w:r>
    </w:p>
    <w:p>
      <w:pPr>
        <w:pStyle w:val="ListBullet"/>
      </w:pPr>
      <w:r>
        <w:rPr>
          <w:rFonts w:ascii="Aptos" w:hAnsi="Aptos"/>
        </w:rPr>
        <w:t>Known issues documented and no blocker remains.</w:t>
      </w:r>
    </w:p>
    <w:p>
      <w:pPr>
        <w:pStyle w:val="Heading1"/>
      </w:pPr>
      <w:r>
        <w:rPr>
          <w:rFonts w:ascii="Aptos" w:hAnsi="Aptos"/>
        </w:rPr>
        <w:t>Post-local production gate (later)</w:t>
      </w:r>
    </w:p>
    <w:p>
      <w:r>
        <w:rPr>
          <w:rFonts w:ascii="Aptos" w:hAnsi="Aptos"/>
        </w:rPr>
        <w:t>Only begin domain/home-server deployment after P8 sign-off and P9 hardening. Deployment must include backup, secure secrets, private database networking, health checks and restore procedure.</w:t>
      </w:r>
    </w:p>
    <w:sectPr w:rsidR="00FC693F" w:rsidRPr="0006063C" w:rsidSect="00034616">
      <w:headerReference w:type="default" r:id="rId26"/>
      <w:footerReference w:type="default" r:id="rId27"/>
      <w:pgSz w:w="12240" w:h="15840"/>
      <w:pgMar w:top="936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806D78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ptos" w:hAnsi="Aptos"/>
        <w:b w:val="0"/>
        <w:color w:val="806D78"/>
        <w:sz w:val="15"/>
      </w:rPr>
      <w:t>PORTFOLIO PLATFORM  •  ENGINEERING DOCUMENTATION  •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7" w:lineRule="auto"/>
    </w:pPr>
    <w:rPr>
      <w:rFonts w:ascii="Aptos" w:hAnsi="Aptos"/>
      <w:color w:val="20182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4A3341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0182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A334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 w:val="0"/>
      <w:color w:val="4A3341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/>
      <w:ind w:left="259" w:right="259"/>
    </w:pPr>
    <w:rPr>
      <w:rFonts w:ascii="Liberation Mono" w:hAnsi="Liberation Mono"/>
      <w:color w:val="201820"/>
      <w:sz w:val="16"/>
    </w:rPr>
  </w:style>
  <w:style w:type="paragraph" w:customStyle="1" w:styleId="SmallNote">
    <w:name w:val="Small Note"/>
    <w:rPr>
      <w:rFonts w:ascii="Aptos" w:hAnsi="Aptos"/>
      <w:i/>
      <w:color w:val="806D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header" Target="header1.xm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